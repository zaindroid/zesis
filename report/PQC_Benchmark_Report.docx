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711BB" w14:textId="77777777" w:rsidR="00114BA1" w:rsidRDefault="00000000">
      <w:pPr>
        <w:pStyle w:val="Title"/>
        <w:jc w:val="center"/>
      </w:pPr>
      <w:r>
        <w:t>Post-Quantum Cryptography (ML-KEM) Benchmark Report</w:t>
      </w:r>
    </w:p>
    <w:p w14:paraId="12BFD27B" w14:textId="77777777" w:rsidR="00114BA1" w:rsidRDefault="00000000">
      <w:pPr>
        <w:jc w:val="center"/>
      </w:pPr>
      <w:r>
        <w:rPr>
          <w:i/>
          <w:sz w:val="26"/>
        </w:rPr>
        <w:t>Performance, Memory, Code Size, and Energy Measurements on the NXP FRDM-MCXN947</w:t>
      </w:r>
    </w:p>
    <w:p w14:paraId="091E7B17" w14:textId="77777777" w:rsidR="007C337B" w:rsidRDefault="007C337B">
      <w:pPr>
        <w:jc w:val="center"/>
        <w:rPr>
          <w:sz w:val="20"/>
        </w:rPr>
      </w:pPr>
    </w:p>
    <w:p w14:paraId="43DE45B5" w14:textId="4B7C5CFE" w:rsidR="007C337B" w:rsidRDefault="007C337B">
      <w:pPr>
        <w:jc w:val="center"/>
        <w:rPr>
          <w:sz w:val="20"/>
        </w:rPr>
      </w:pPr>
      <w:r>
        <w:rPr>
          <w:sz w:val="20"/>
        </w:rPr>
        <w:t>By: Zain Ul Haq</w:t>
      </w:r>
    </w:p>
    <w:p w14:paraId="63FA7E38" w14:textId="7164D222" w:rsidR="00114BA1" w:rsidRDefault="00000000">
      <w:pPr>
        <w:jc w:val="center"/>
      </w:pPr>
      <w:r>
        <w:rPr>
          <w:sz w:val="20"/>
        </w:rPr>
        <w:t>Prepared: August 03, 2026</w:t>
      </w:r>
    </w:p>
    <w:p w14:paraId="0AA0E604" w14:textId="77777777" w:rsidR="00114BA1" w:rsidRDefault="00000000">
      <w:pPr>
        <w:pStyle w:val="Heading1"/>
      </w:pPr>
      <w:r>
        <w:t>1. Purpose of This Report</w:t>
      </w:r>
    </w:p>
    <w:p w14:paraId="59A4DDB3" w14:textId="77777777" w:rsidR="00114BA1" w:rsidRDefault="00000000">
      <w:r>
        <w:t>Post-quantum cryptography (PQC) algorithms are designed to stay secure even against future quantum computers. Before such an algorithm can be used on small, low-power devices (like the microcontroller used in this thesis), it is important to know exactly how much time, memory, and energy it costs to run. This report presents a set of benchmark measurements for ML-KEM, the algorithm selected by NIST as the new standard for post-quantum key exchange, at all three of its official security levels: ML-KEM-512, ML-KEM-768, and ML-KEM-1024.</w:t>
      </w:r>
    </w:p>
    <w:p w14:paraId="24DA095A" w14:textId="77777777" w:rsidR="00114BA1" w:rsidRDefault="00000000">
      <w:r>
        <w:t>The testing approach follows the style used by EEMBC's SecureMark benchmark suite — an established, respected methodology in the embedded-security community — so that these results are structured in a way that is recognizable and comparable to published industry benchmarks. Each measurement (timing, memory, energy) is documented with enough detail that another researcher could reproduce it exactly.</w:t>
      </w:r>
    </w:p>
    <w:p w14:paraId="5BA575B2" w14:textId="77777777" w:rsidR="00114BA1" w:rsidRDefault="00000000">
      <w:r>
        <w:rPr>
          <w:i/>
        </w:rPr>
        <w:t>Note: this is not an official EEMBC score. EEMBC's own scoring formula uses committee-decided weightings that are not publicly available, and no official EEMBC benchmark profile currently exists for post-quantum algorithms. The numbers in this report are raw, transparent measurements presented in a similar style — useful and citable on their own, but not a certified EEMBC score.</w:t>
      </w:r>
    </w:p>
    <w:p w14:paraId="75A109BF" w14:textId="3844EACB" w:rsidR="00114BA1" w:rsidRDefault="00000000">
      <w:pPr>
        <w:pStyle w:val="Heading1"/>
      </w:pPr>
      <w:r>
        <w:t xml:space="preserve">2. Test Setup </w:t>
      </w:r>
    </w:p>
    <w:p w14:paraId="3DFFEDA8" w14:textId="77777777" w:rsidR="00114BA1" w:rsidRDefault="00000000">
      <w:r>
        <w:t>All tests were run on the same hardware: an NXP FRDM-MCXN947 development board, which uses an Arm Cortex-M33 processor running at 150 MHz — a typical low-power microcontroller of the kind used in embedded and IoT devices. Only one processor core was used for these tests (the board has two).</w:t>
      </w:r>
    </w:p>
    <w:p w14:paraId="1E4D16E2" w14:textId="77777777" w:rsidR="00114BA1" w:rsidRDefault="00000000">
      <w:r>
        <w:t xml:space="preserve">The cryptography code itself comes from PQClean, a well-known, independently audited open-source library of post-quantum algorithm implementations. The plain, portable C version was </w:t>
      </w:r>
      <w:r>
        <w:lastRenderedPageBreak/>
        <w:t>used (not a hand-optimized, hardware-specific version), so these results represent an honest, general-purpose baseline rather than a best-case number.</w:t>
      </w:r>
    </w:p>
    <w:p w14:paraId="0E738F35" w14:textId="77777777" w:rsidR="00114BA1" w:rsidRDefault="00000000">
      <w:r>
        <w:t>Each of the three algorithm versions (512 / 768 / 1024 — higher numbers mean stronger security, at the cost of more work) was tested by running its three core operations — key generation, encapsulation (the sender's side of a key exchange), and decapsulation (the receiver's side) — 100 times each, and recording:</w:t>
      </w:r>
    </w:p>
    <w:p w14:paraId="02499317" w14:textId="77777777" w:rsidR="00114BA1" w:rsidRDefault="00000000">
      <w:pPr>
        <w:pStyle w:val="ListBullet"/>
      </w:pPr>
      <w:r>
        <w:t>Execution time, using the processor's own precise hardware clock-cycle counter.</w:t>
      </w:r>
    </w:p>
    <w:p w14:paraId="5B9C7A9F" w14:textId="77777777" w:rsidR="00114BA1" w:rsidRDefault="00000000">
      <w:pPr>
        <w:pStyle w:val="ListBullet"/>
      </w:pPr>
      <w:r>
        <w:t>Peak memory (stack) usage, using a standard embedded-systems technique that detects the deepest point the memory ever reached during the operation.</w:t>
      </w:r>
    </w:p>
    <w:p w14:paraId="1D19187B" w14:textId="77777777" w:rsidR="00114BA1" w:rsidRDefault="00000000">
      <w:pPr>
        <w:pStyle w:val="ListBullet"/>
      </w:pPr>
      <w:r>
        <w:t>Code size, taken directly from the compiler/linker's own report.</w:t>
      </w:r>
    </w:p>
    <w:p w14:paraId="66CCF4AF" w14:textId="77777777" w:rsidR="00114BA1" w:rsidRDefault="00000000">
      <w:pPr>
        <w:pStyle w:val="ListBullet"/>
      </w:pPr>
      <w:r>
        <w:t>Energy consumption, measured with a Nordic Power Profiler Kit II (an external, purpose-built current-measurement instrument) attached directly to the board's power-supply circuitry.</w:t>
      </w:r>
    </w:p>
    <w:p w14:paraId="5FD3BAC9" w14:textId="77777777" w:rsidR="00114BA1" w:rsidRDefault="00000000">
      <w:r>
        <w:t>All timing and energy measurements were taken while the board ran completely on its own, with no debugger attached — attaching a debugger is known to distort timing and power measurements, so it was avoided for every reported number.</w:t>
      </w:r>
    </w:p>
    <w:p w14:paraId="58B1895C" w14:textId="77777777" w:rsidR="00114BA1" w:rsidRDefault="00000000">
      <w:pPr>
        <w:pStyle w:val="Heading2"/>
      </w:pPr>
      <w:r>
        <w:t>2.1 Hardware and Software Versions</w:t>
      </w:r>
    </w:p>
    <w:p w14:paraId="2DEF6E2F" w14:textId="77777777" w:rsidR="00114BA1" w:rsidRDefault="00000000">
      <w:r>
        <w:t>For reproducibility, the exact hardware and software versions used for every measurement in this report are listed below.</w:t>
      </w:r>
    </w:p>
    <w:tbl>
      <w:tblPr>
        <w:tblStyle w:val="LightGrid-Accent1"/>
        <w:tblW w:w="0" w:type="auto"/>
        <w:jc w:val="center"/>
        <w:tblLook w:val="04A0" w:firstRow="1" w:lastRow="0" w:firstColumn="1" w:lastColumn="0" w:noHBand="0" w:noVBand="1"/>
      </w:tblPr>
      <w:tblGrid>
        <w:gridCol w:w="4320"/>
        <w:gridCol w:w="4320"/>
      </w:tblGrid>
      <w:tr w:rsidR="00114BA1" w14:paraId="5D145CED" w14:textId="77777777" w:rsidTr="0011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5562B9CB" w14:textId="77777777" w:rsidR="00114BA1" w:rsidRDefault="00000000">
            <w:r>
              <w:rPr>
                <w:color w:val="FFFFFF"/>
              </w:rPr>
              <w:t>Item</w:t>
            </w:r>
          </w:p>
        </w:tc>
        <w:tc>
          <w:tcPr>
            <w:tcW w:w="4320" w:type="dxa"/>
            <w:shd w:val="clear" w:color="auto" w:fill="4472C4"/>
          </w:tcPr>
          <w:p w14:paraId="477E8DD7"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Detail / Version</w:t>
            </w:r>
          </w:p>
        </w:tc>
      </w:tr>
      <w:tr w:rsidR="00114BA1" w14:paraId="3720F311"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3DD88C" w14:textId="77777777" w:rsidR="00114BA1" w:rsidRDefault="00000000">
            <w:r>
              <w:t>Target board</w:t>
            </w:r>
          </w:p>
        </w:tc>
        <w:tc>
          <w:tcPr>
            <w:tcW w:w="4320" w:type="dxa"/>
          </w:tcPr>
          <w:p w14:paraId="6CA954A3" w14:textId="77777777" w:rsidR="00114BA1" w:rsidRDefault="00000000">
            <w:pPr>
              <w:cnfStyle w:val="000000100000" w:firstRow="0" w:lastRow="0" w:firstColumn="0" w:lastColumn="0" w:oddVBand="0" w:evenVBand="0" w:oddHBand="1" w:evenHBand="0" w:firstRowFirstColumn="0" w:firstRowLastColumn="0" w:lastRowFirstColumn="0" w:lastRowLastColumn="0"/>
            </w:pPr>
            <w:r>
              <w:t>NXP FRDM-MCXN947 development board</w:t>
            </w:r>
          </w:p>
        </w:tc>
      </w:tr>
      <w:tr w:rsidR="00114BA1" w14:paraId="5C73D90A"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19A4C7" w14:textId="77777777" w:rsidR="00114BA1" w:rsidRDefault="00000000">
            <w:r>
              <w:t>Processor</w:t>
            </w:r>
          </w:p>
        </w:tc>
        <w:tc>
          <w:tcPr>
            <w:tcW w:w="4320" w:type="dxa"/>
          </w:tcPr>
          <w:p w14:paraId="20D3125A" w14:textId="77777777" w:rsidR="00114BA1" w:rsidRDefault="00000000">
            <w:pPr>
              <w:cnfStyle w:val="000000010000" w:firstRow="0" w:lastRow="0" w:firstColumn="0" w:lastColumn="0" w:oddVBand="0" w:evenVBand="0" w:oddHBand="0" w:evenHBand="1" w:firstRowFirstColumn="0" w:firstRowLastColumn="0" w:lastRowFirstColumn="0" w:lastRowLastColumn="0"/>
            </w:pPr>
            <w:r>
              <w:t>Arm Cortex-M33, 150 MHz (single core used)</w:t>
            </w:r>
          </w:p>
        </w:tc>
      </w:tr>
      <w:tr w:rsidR="00114BA1" w14:paraId="5EF751FF"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5A465F" w14:textId="77777777" w:rsidR="00114BA1" w:rsidRDefault="00000000">
            <w:r>
              <w:t>Debug / programming probe</w:t>
            </w:r>
          </w:p>
        </w:tc>
        <w:tc>
          <w:tcPr>
            <w:tcW w:w="4320" w:type="dxa"/>
          </w:tcPr>
          <w:p w14:paraId="194AA060" w14:textId="77777777" w:rsidR="00114BA1" w:rsidRDefault="00000000">
            <w:pPr>
              <w:cnfStyle w:val="000000100000" w:firstRow="0" w:lastRow="0" w:firstColumn="0" w:lastColumn="0" w:oddVBand="0" w:evenVBand="0" w:oddHBand="1" w:evenHBand="0" w:firstRowFirstColumn="0" w:firstRowLastColumn="0" w:lastRowFirstColumn="0" w:lastRowLastColumn="0"/>
            </w:pPr>
            <w:r>
              <w:t>Onboard MCU-Link, firmware v3.172 (CMSIS-DAP)</w:t>
            </w:r>
          </w:p>
        </w:tc>
      </w:tr>
      <w:tr w:rsidR="00114BA1" w14:paraId="18A5362E"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119CA5" w14:textId="77777777" w:rsidR="00114BA1" w:rsidRDefault="00000000">
            <w:r>
              <w:t>Energy measurement instrument</w:t>
            </w:r>
          </w:p>
        </w:tc>
        <w:tc>
          <w:tcPr>
            <w:tcW w:w="4320" w:type="dxa"/>
          </w:tcPr>
          <w:p w14:paraId="2BB34D32" w14:textId="77777777" w:rsidR="00114BA1" w:rsidRDefault="00000000">
            <w:pPr>
              <w:cnfStyle w:val="000000010000" w:firstRow="0" w:lastRow="0" w:firstColumn="0" w:lastColumn="0" w:oddVBand="0" w:evenVBand="0" w:oddHBand="0" w:evenHBand="1" w:firstRowFirstColumn="0" w:firstRowLastColumn="0" w:lastRowFirstColumn="0" w:lastRowLastColumn="0"/>
            </w:pPr>
            <w:r>
              <w:t>Nordic Semiconductor Power Profiler Kit II (PPK2)</w:t>
            </w:r>
          </w:p>
        </w:tc>
      </w:tr>
      <w:tr w:rsidR="00114BA1" w14:paraId="2BCB7008"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1C5356" w14:textId="77777777" w:rsidR="00114BA1" w:rsidRDefault="00000000">
            <w:r>
              <w:t>Energy measurement point</w:t>
            </w:r>
          </w:p>
        </w:tc>
        <w:tc>
          <w:tcPr>
            <w:tcW w:w="4320" w:type="dxa"/>
          </w:tcPr>
          <w:p w14:paraId="7AB5CECC" w14:textId="77777777" w:rsidR="00114BA1" w:rsidRDefault="00000000">
            <w:pPr>
              <w:cnfStyle w:val="000000100000" w:firstRow="0" w:lastRow="0" w:firstColumn="0" w:lastColumn="0" w:oddVBand="0" w:evenVBand="0" w:oddHBand="1" w:evenHBand="0" w:firstRowFirstColumn="0" w:firstRowLastColumn="0" w:lastRowFirstColumn="0" w:lastRowLastColumn="0"/>
            </w:pPr>
            <w:r>
              <w:t>Board jumper J24 (P3V3_MCU supply rail), Ampere Meter mode</w:t>
            </w:r>
          </w:p>
        </w:tc>
      </w:tr>
      <w:tr w:rsidR="00114BA1" w14:paraId="04D5DDD5"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95A991" w14:textId="77777777" w:rsidR="00114BA1" w:rsidRDefault="00000000">
            <w:r>
              <w:t>Host PC operating system</w:t>
            </w:r>
          </w:p>
        </w:tc>
        <w:tc>
          <w:tcPr>
            <w:tcW w:w="4320" w:type="dxa"/>
          </w:tcPr>
          <w:p w14:paraId="2696DE2B" w14:textId="77777777" w:rsidR="00114BA1" w:rsidRDefault="00000000">
            <w:pPr>
              <w:cnfStyle w:val="000000010000" w:firstRow="0" w:lastRow="0" w:firstColumn="0" w:lastColumn="0" w:oddVBand="0" w:evenVBand="0" w:oddHBand="0" w:evenHBand="1" w:firstRowFirstColumn="0" w:firstRowLastColumn="0" w:lastRowFirstColumn="0" w:lastRowLastColumn="0"/>
            </w:pPr>
            <w:r>
              <w:t>Windows 11 Pro</w:t>
            </w:r>
          </w:p>
        </w:tc>
      </w:tr>
      <w:tr w:rsidR="00114BA1" w14:paraId="3F270DC8"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ABEF6D" w14:textId="77777777" w:rsidR="00114BA1" w:rsidRDefault="00000000">
            <w:r>
              <w:t>Arm GNU Toolchain (compiler)</w:t>
            </w:r>
          </w:p>
        </w:tc>
        <w:tc>
          <w:tcPr>
            <w:tcW w:w="4320" w:type="dxa"/>
          </w:tcPr>
          <w:p w14:paraId="2E0CE12C" w14:textId="77777777" w:rsidR="00114BA1" w:rsidRDefault="00000000">
            <w:pPr>
              <w:cnfStyle w:val="000000100000" w:firstRow="0" w:lastRow="0" w:firstColumn="0" w:lastColumn="0" w:oddVBand="0" w:evenVBand="0" w:oddHBand="1" w:evenHBand="0" w:firstRowFirstColumn="0" w:firstRowLastColumn="0" w:lastRowFirstColumn="0" w:lastRowLastColumn="0"/>
            </w:pPr>
            <w:r>
              <w:t>14.3.1 (Build arm-14.174)</w:t>
            </w:r>
          </w:p>
        </w:tc>
      </w:tr>
      <w:tr w:rsidR="00114BA1" w14:paraId="7BF8D44C"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487F5B" w14:textId="77777777" w:rsidR="00114BA1" w:rsidRDefault="00000000">
            <w:r>
              <w:t>NXP MCUXpresso SDK</w:t>
            </w:r>
          </w:p>
        </w:tc>
        <w:tc>
          <w:tcPr>
            <w:tcW w:w="4320" w:type="dxa"/>
          </w:tcPr>
          <w:p w14:paraId="704AADC2" w14:textId="77777777" w:rsidR="00114BA1" w:rsidRDefault="00000000">
            <w:pPr>
              <w:cnfStyle w:val="000000010000" w:firstRow="0" w:lastRow="0" w:firstColumn="0" w:lastColumn="0" w:oddVBand="0" w:evenVBand="0" w:oddHBand="0" w:evenHBand="1" w:firstRowFirstColumn="0" w:firstRowLastColumn="0" w:lastRowFirstColumn="0" w:lastRowLastColumn="0"/>
            </w:pPr>
            <w:r>
              <w:t>2026.09.00-pvw1</w:t>
            </w:r>
          </w:p>
        </w:tc>
      </w:tr>
      <w:tr w:rsidR="00114BA1" w14:paraId="0BDB5080"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F56C4F" w14:textId="77777777" w:rsidR="00114BA1" w:rsidRDefault="00000000">
            <w:r>
              <w:t>CMake</w:t>
            </w:r>
          </w:p>
        </w:tc>
        <w:tc>
          <w:tcPr>
            <w:tcW w:w="4320" w:type="dxa"/>
          </w:tcPr>
          <w:p w14:paraId="4948E08D" w14:textId="77777777" w:rsidR="00114BA1" w:rsidRDefault="00000000">
            <w:pPr>
              <w:cnfStyle w:val="000000100000" w:firstRow="0" w:lastRow="0" w:firstColumn="0" w:lastColumn="0" w:oddVBand="0" w:evenVBand="0" w:oddHBand="1" w:evenHBand="0" w:firstRowFirstColumn="0" w:firstRowLastColumn="0" w:lastRowFirstColumn="0" w:lastRowLastColumn="0"/>
            </w:pPr>
            <w:r>
              <w:t>4.0.3</w:t>
            </w:r>
          </w:p>
        </w:tc>
      </w:tr>
      <w:tr w:rsidR="00114BA1" w14:paraId="6DC25652"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ABF8B7" w14:textId="77777777" w:rsidR="00114BA1" w:rsidRDefault="00000000">
            <w:r>
              <w:t>Ninja (build system)</w:t>
            </w:r>
          </w:p>
        </w:tc>
        <w:tc>
          <w:tcPr>
            <w:tcW w:w="4320" w:type="dxa"/>
          </w:tcPr>
          <w:p w14:paraId="1B7189DB" w14:textId="77777777" w:rsidR="00114BA1" w:rsidRDefault="00000000">
            <w:pPr>
              <w:cnfStyle w:val="000000010000" w:firstRow="0" w:lastRow="0" w:firstColumn="0" w:lastColumn="0" w:oddVBand="0" w:evenVBand="0" w:oddHBand="0" w:evenHBand="1" w:firstRowFirstColumn="0" w:firstRowLastColumn="0" w:lastRowFirstColumn="0" w:lastRowLastColumn="0"/>
            </w:pPr>
            <w:r>
              <w:t>1.13.2</w:t>
            </w:r>
          </w:p>
        </w:tc>
      </w:tr>
      <w:tr w:rsidR="00114BA1" w14:paraId="5323D6C5"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7677BB" w14:textId="77777777" w:rsidR="00114BA1" w:rsidRDefault="00000000">
            <w:r>
              <w:t>NXP LinkServer (flashing/debug)</w:t>
            </w:r>
          </w:p>
        </w:tc>
        <w:tc>
          <w:tcPr>
            <w:tcW w:w="4320" w:type="dxa"/>
          </w:tcPr>
          <w:p w14:paraId="02DC292A" w14:textId="77777777" w:rsidR="00114BA1" w:rsidRDefault="00000000">
            <w:pPr>
              <w:cnfStyle w:val="000000100000" w:firstRow="0" w:lastRow="0" w:firstColumn="0" w:lastColumn="0" w:oddVBand="0" w:evenVBand="0" w:oddHBand="1" w:evenHBand="0" w:firstRowFirstColumn="0" w:firstRowLastColumn="0" w:lastRowFirstColumn="0" w:lastRowLastColumn="0"/>
            </w:pPr>
            <w:r>
              <w:t>26.6.137</w:t>
            </w:r>
          </w:p>
        </w:tc>
      </w:tr>
      <w:tr w:rsidR="00114BA1" w14:paraId="4C9FD37D"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F32B59" w14:textId="77777777" w:rsidR="00114BA1" w:rsidRDefault="00000000">
            <w:r>
              <w:t>Cryptography source</w:t>
            </w:r>
          </w:p>
        </w:tc>
        <w:tc>
          <w:tcPr>
            <w:tcW w:w="4320" w:type="dxa"/>
          </w:tcPr>
          <w:p w14:paraId="2BD2AF67" w14:textId="77777777" w:rsidR="00114BA1" w:rsidRDefault="00000000">
            <w:pPr>
              <w:cnfStyle w:val="000000010000" w:firstRow="0" w:lastRow="0" w:firstColumn="0" w:lastColumn="0" w:oddVBand="0" w:evenVBand="0" w:oddHBand="0" w:evenHBand="1" w:firstRowFirstColumn="0" w:firstRowLastColumn="0" w:lastRowFirstColumn="0" w:lastRowLastColumn="0"/>
            </w:pPr>
            <w:r>
              <w:t>PQClean project, ML-KEM reference (“clean”) implementation</w:t>
            </w:r>
          </w:p>
        </w:tc>
      </w:tr>
      <w:tr w:rsidR="00114BA1" w14:paraId="59E5712A"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8150C8" w14:textId="77777777" w:rsidR="00114BA1" w:rsidRDefault="00000000">
            <w:r>
              <w:t>Energy measurement software</w:t>
            </w:r>
          </w:p>
        </w:tc>
        <w:tc>
          <w:tcPr>
            <w:tcW w:w="4320" w:type="dxa"/>
          </w:tcPr>
          <w:p w14:paraId="3E04D17D" w14:textId="77777777" w:rsidR="00114BA1" w:rsidRDefault="00000000">
            <w:pPr>
              <w:cnfStyle w:val="000000100000" w:firstRow="0" w:lastRow="0" w:firstColumn="0" w:lastColumn="0" w:oddVBand="0" w:evenVBand="0" w:oddHBand="1" w:evenHBand="0" w:firstRowFirstColumn="0" w:firstRowLastColumn="0" w:lastRowFirstColumn="0" w:lastRowLastColumn="0"/>
            </w:pPr>
            <w:r>
              <w:t>nRF Connect for Desktop — Power Profiler, v4.4.1</w:t>
            </w:r>
          </w:p>
        </w:tc>
      </w:tr>
      <w:tr w:rsidR="00114BA1" w14:paraId="5033589E"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334068" w14:textId="77777777" w:rsidR="00114BA1" w:rsidRDefault="00000000">
            <w:r>
              <w:t>PPK2 sampling rate</w:t>
            </w:r>
          </w:p>
        </w:tc>
        <w:tc>
          <w:tcPr>
            <w:tcW w:w="4320" w:type="dxa"/>
          </w:tcPr>
          <w:p w14:paraId="133AC20E" w14:textId="77777777" w:rsidR="00114BA1" w:rsidRDefault="00000000">
            <w:pPr>
              <w:cnfStyle w:val="000000010000" w:firstRow="0" w:lastRow="0" w:firstColumn="0" w:lastColumn="0" w:oddVBand="0" w:evenVBand="0" w:oddHBand="0" w:evenHBand="1" w:firstRowFirstColumn="0" w:firstRowLastColumn="0" w:lastRowFirstColumn="0" w:lastRowLastColumn="0"/>
            </w:pPr>
            <w:r>
              <w:t>10,000 samples/second</w:t>
            </w:r>
          </w:p>
        </w:tc>
      </w:tr>
      <w:tr w:rsidR="00114BA1" w14:paraId="79D59D47"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DB94D1" w14:textId="77777777" w:rsidR="00114BA1" w:rsidRDefault="00000000">
            <w:r>
              <w:lastRenderedPageBreak/>
              <w:t>Analysis scripts</w:t>
            </w:r>
          </w:p>
        </w:tc>
        <w:tc>
          <w:tcPr>
            <w:tcW w:w="4320" w:type="dxa"/>
          </w:tcPr>
          <w:p w14:paraId="6EE8F395" w14:textId="77777777" w:rsidR="00114BA1" w:rsidRDefault="00000000">
            <w:pPr>
              <w:cnfStyle w:val="000000100000" w:firstRow="0" w:lastRow="0" w:firstColumn="0" w:lastColumn="0" w:oddVBand="0" w:evenVBand="0" w:oddHBand="1" w:evenHBand="0" w:firstRowFirstColumn="0" w:firstRowLastColumn="0" w:lastRowFirstColumn="0" w:lastRowLastColumn="0"/>
            </w:pPr>
            <w:r>
              <w:t>Python 3.12.12</w:t>
            </w:r>
          </w:p>
        </w:tc>
      </w:tr>
    </w:tbl>
    <w:p w14:paraId="12FF9A44" w14:textId="77777777" w:rsidR="00114BA1" w:rsidRDefault="00114BA1"/>
    <w:p w14:paraId="72CDE4B6" w14:textId="77777777" w:rsidR="00114BA1" w:rsidRDefault="00000000">
      <w:pPr>
        <w:pStyle w:val="Heading1"/>
      </w:pPr>
      <w:r>
        <w:t>3. Execution Time</w:t>
      </w:r>
    </w:p>
    <w:p w14:paraId="5FCC1B4B" w14:textId="77777777" w:rsidR="00114BA1" w:rsidRDefault="00000000">
      <w:r>
        <w:t>The table and chart below show how long each operation takes, on average over 100 runs. As expected, higher security levels take longer — roughly 1.5–1.6× more time at each step up (512 → 768 → 1024), which matches the mathematical scaling of the algorithm and is not a sign of an inefficient implementation.</w:t>
      </w:r>
    </w:p>
    <w:tbl>
      <w:tblPr>
        <w:tblStyle w:val="LightGrid-Accent1"/>
        <w:tblW w:w="0" w:type="auto"/>
        <w:jc w:val="center"/>
        <w:tblLook w:val="04A0" w:firstRow="1" w:lastRow="0" w:firstColumn="1" w:lastColumn="0" w:noHBand="0" w:noVBand="1"/>
      </w:tblPr>
      <w:tblGrid>
        <w:gridCol w:w="2160"/>
        <w:gridCol w:w="2160"/>
        <w:gridCol w:w="2160"/>
        <w:gridCol w:w="2160"/>
      </w:tblGrid>
      <w:tr w:rsidR="00114BA1" w14:paraId="5391F0B4" w14:textId="77777777" w:rsidTr="0011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4472C4"/>
          </w:tcPr>
          <w:p w14:paraId="343FEBC8" w14:textId="77777777" w:rsidR="00114BA1" w:rsidRDefault="00000000">
            <w:r>
              <w:rPr>
                <w:color w:val="FFFFFF"/>
              </w:rPr>
              <w:t>Security level</w:t>
            </w:r>
          </w:p>
        </w:tc>
        <w:tc>
          <w:tcPr>
            <w:tcW w:w="2160" w:type="dxa"/>
            <w:shd w:val="clear" w:color="auto" w:fill="4472C4"/>
          </w:tcPr>
          <w:p w14:paraId="134521D7"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Operation</w:t>
            </w:r>
          </w:p>
        </w:tc>
        <w:tc>
          <w:tcPr>
            <w:tcW w:w="2160" w:type="dxa"/>
            <w:shd w:val="clear" w:color="auto" w:fill="4472C4"/>
          </w:tcPr>
          <w:p w14:paraId="5E2FE1D6"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Mean time (ms)</w:t>
            </w:r>
          </w:p>
        </w:tc>
        <w:tc>
          <w:tcPr>
            <w:tcW w:w="2160" w:type="dxa"/>
            <w:shd w:val="clear" w:color="auto" w:fill="4472C4"/>
          </w:tcPr>
          <w:p w14:paraId="6DF7B970"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Std. deviation</w:t>
            </w:r>
          </w:p>
        </w:tc>
      </w:tr>
      <w:tr w:rsidR="00114BA1" w14:paraId="274248EC"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CBFC57" w14:textId="77777777" w:rsidR="00114BA1" w:rsidRDefault="00000000">
            <w:r>
              <w:t>ML-KEM-512</w:t>
            </w:r>
          </w:p>
        </w:tc>
        <w:tc>
          <w:tcPr>
            <w:tcW w:w="2160" w:type="dxa"/>
          </w:tcPr>
          <w:p w14:paraId="4C9C4C01" w14:textId="77777777" w:rsidR="00114BA1" w:rsidRDefault="00000000">
            <w:pPr>
              <w:cnfStyle w:val="000000100000" w:firstRow="0" w:lastRow="0" w:firstColumn="0" w:lastColumn="0" w:oddVBand="0" w:evenVBand="0" w:oddHBand="1" w:evenHBand="0" w:firstRowFirstColumn="0" w:firstRowLastColumn="0" w:lastRowFirstColumn="0" w:lastRowLastColumn="0"/>
            </w:pPr>
            <w:r>
              <w:t>Key generation</w:t>
            </w:r>
          </w:p>
        </w:tc>
        <w:tc>
          <w:tcPr>
            <w:tcW w:w="2160" w:type="dxa"/>
          </w:tcPr>
          <w:p w14:paraId="231C9742" w14:textId="77777777" w:rsidR="00114BA1" w:rsidRDefault="00000000">
            <w:pPr>
              <w:cnfStyle w:val="000000100000" w:firstRow="0" w:lastRow="0" w:firstColumn="0" w:lastColumn="0" w:oddVBand="0" w:evenVBand="0" w:oddHBand="1" w:evenHBand="0" w:firstRowFirstColumn="0" w:firstRowLastColumn="0" w:lastRowFirstColumn="0" w:lastRowLastColumn="0"/>
            </w:pPr>
            <w:r>
              <w:t>19.9</w:t>
            </w:r>
          </w:p>
        </w:tc>
        <w:tc>
          <w:tcPr>
            <w:tcW w:w="2160" w:type="dxa"/>
          </w:tcPr>
          <w:p w14:paraId="1AE3911A" w14:textId="77777777" w:rsidR="00114BA1" w:rsidRDefault="00000000">
            <w:pPr>
              <w:cnfStyle w:val="000000100000" w:firstRow="0" w:lastRow="0" w:firstColumn="0" w:lastColumn="0" w:oddVBand="0" w:evenVBand="0" w:oddHBand="1" w:evenHBand="0" w:firstRowFirstColumn="0" w:firstRowLastColumn="0" w:lastRowFirstColumn="0" w:lastRowLastColumn="0"/>
            </w:pPr>
            <w:r>
              <w:t>0.48%</w:t>
            </w:r>
          </w:p>
        </w:tc>
      </w:tr>
      <w:tr w:rsidR="00114BA1" w14:paraId="237274C0"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F43B3C" w14:textId="77777777" w:rsidR="00114BA1" w:rsidRDefault="00000000">
            <w:r>
              <w:t>ML-KEM-512</w:t>
            </w:r>
          </w:p>
        </w:tc>
        <w:tc>
          <w:tcPr>
            <w:tcW w:w="2160" w:type="dxa"/>
          </w:tcPr>
          <w:p w14:paraId="18913ACD" w14:textId="77777777" w:rsidR="00114BA1" w:rsidRDefault="00000000">
            <w:pPr>
              <w:cnfStyle w:val="000000010000" w:firstRow="0" w:lastRow="0" w:firstColumn="0" w:lastColumn="0" w:oddVBand="0" w:evenVBand="0" w:oddHBand="0" w:evenHBand="1" w:firstRowFirstColumn="0" w:firstRowLastColumn="0" w:lastRowFirstColumn="0" w:lastRowLastColumn="0"/>
            </w:pPr>
            <w:r>
              <w:t>Encapsulation</w:t>
            </w:r>
          </w:p>
        </w:tc>
        <w:tc>
          <w:tcPr>
            <w:tcW w:w="2160" w:type="dxa"/>
          </w:tcPr>
          <w:p w14:paraId="16898153" w14:textId="77777777" w:rsidR="00114BA1" w:rsidRDefault="00000000">
            <w:pPr>
              <w:cnfStyle w:val="000000010000" w:firstRow="0" w:lastRow="0" w:firstColumn="0" w:lastColumn="0" w:oddVBand="0" w:evenVBand="0" w:oddHBand="0" w:evenHBand="1" w:firstRowFirstColumn="0" w:firstRowLastColumn="0" w:lastRowFirstColumn="0" w:lastRowLastColumn="0"/>
            </w:pPr>
            <w:r>
              <w:t>23.4</w:t>
            </w:r>
          </w:p>
        </w:tc>
        <w:tc>
          <w:tcPr>
            <w:tcW w:w="2160" w:type="dxa"/>
          </w:tcPr>
          <w:p w14:paraId="3432FF21" w14:textId="77777777" w:rsidR="00114BA1" w:rsidRDefault="00000000">
            <w:pPr>
              <w:cnfStyle w:val="000000010000" w:firstRow="0" w:lastRow="0" w:firstColumn="0" w:lastColumn="0" w:oddVBand="0" w:evenVBand="0" w:oddHBand="0" w:evenHBand="1" w:firstRowFirstColumn="0" w:firstRowLastColumn="0" w:lastRowFirstColumn="0" w:lastRowLastColumn="0"/>
            </w:pPr>
            <w:r>
              <w:t>0.40%</w:t>
            </w:r>
          </w:p>
        </w:tc>
      </w:tr>
      <w:tr w:rsidR="00114BA1" w14:paraId="3756FBE2"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F5A278" w14:textId="77777777" w:rsidR="00114BA1" w:rsidRDefault="00000000">
            <w:r>
              <w:t>ML-KEM-512</w:t>
            </w:r>
          </w:p>
        </w:tc>
        <w:tc>
          <w:tcPr>
            <w:tcW w:w="2160" w:type="dxa"/>
          </w:tcPr>
          <w:p w14:paraId="0266C2B2" w14:textId="77777777" w:rsidR="00114BA1" w:rsidRDefault="00000000">
            <w:pPr>
              <w:cnfStyle w:val="000000100000" w:firstRow="0" w:lastRow="0" w:firstColumn="0" w:lastColumn="0" w:oddVBand="0" w:evenVBand="0" w:oddHBand="1" w:evenHBand="0" w:firstRowFirstColumn="0" w:firstRowLastColumn="0" w:lastRowFirstColumn="0" w:lastRowLastColumn="0"/>
            </w:pPr>
            <w:r>
              <w:t>Decapsulation</w:t>
            </w:r>
          </w:p>
        </w:tc>
        <w:tc>
          <w:tcPr>
            <w:tcW w:w="2160" w:type="dxa"/>
          </w:tcPr>
          <w:p w14:paraId="3B47C5C3" w14:textId="77777777" w:rsidR="00114BA1" w:rsidRDefault="00000000">
            <w:pPr>
              <w:cnfStyle w:val="000000100000" w:firstRow="0" w:lastRow="0" w:firstColumn="0" w:lastColumn="0" w:oddVBand="0" w:evenVBand="0" w:oddHBand="1" w:evenHBand="0" w:firstRowFirstColumn="0" w:firstRowLastColumn="0" w:lastRowFirstColumn="0" w:lastRowLastColumn="0"/>
            </w:pPr>
            <w:r>
              <w:t>28.9</w:t>
            </w:r>
          </w:p>
        </w:tc>
        <w:tc>
          <w:tcPr>
            <w:tcW w:w="2160" w:type="dxa"/>
          </w:tcPr>
          <w:p w14:paraId="4B7A8BEE" w14:textId="77777777" w:rsidR="00114BA1" w:rsidRDefault="00000000">
            <w:pPr>
              <w:cnfStyle w:val="000000100000" w:firstRow="0" w:lastRow="0" w:firstColumn="0" w:lastColumn="0" w:oddVBand="0" w:evenVBand="0" w:oddHBand="1" w:evenHBand="0" w:firstRowFirstColumn="0" w:firstRowLastColumn="0" w:lastRowFirstColumn="0" w:lastRowLastColumn="0"/>
            </w:pPr>
            <w:r>
              <w:t>0.33%</w:t>
            </w:r>
          </w:p>
        </w:tc>
      </w:tr>
      <w:tr w:rsidR="00114BA1" w14:paraId="4B20AF8D"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09DF73" w14:textId="77777777" w:rsidR="00114BA1" w:rsidRDefault="00000000">
            <w:r>
              <w:t>ML-KEM-768</w:t>
            </w:r>
          </w:p>
        </w:tc>
        <w:tc>
          <w:tcPr>
            <w:tcW w:w="2160" w:type="dxa"/>
          </w:tcPr>
          <w:p w14:paraId="58CE0A27" w14:textId="77777777" w:rsidR="00114BA1" w:rsidRDefault="00000000">
            <w:pPr>
              <w:cnfStyle w:val="000000010000" w:firstRow="0" w:lastRow="0" w:firstColumn="0" w:lastColumn="0" w:oddVBand="0" w:evenVBand="0" w:oddHBand="0" w:evenHBand="1" w:firstRowFirstColumn="0" w:firstRowLastColumn="0" w:lastRowFirstColumn="0" w:lastRowLastColumn="0"/>
            </w:pPr>
            <w:r>
              <w:t>Key generation</w:t>
            </w:r>
          </w:p>
        </w:tc>
        <w:tc>
          <w:tcPr>
            <w:tcW w:w="2160" w:type="dxa"/>
          </w:tcPr>
          <w:p w14:paraId="73687007" w14:textId="77777777" w:rsidR="00114BA1" w:rsidRDefault="00000000">
            <w:pPr>
              <w:cnfStyle w:val="000000010000" w:firstRow="0" w:lastRow="0" w:firstColumn="0" w:lastColumn="0" w:oddVBand="0" w:evenVBand="0" w:oddHBand="0" w:evenHBand="1" w:firstRowFirstColumn="0" w:firstRowLastColumn="0" w:lastRowFirstColumn="0" w:lastRowLastColumn="0"/>
            </w:pPr>
            <w:r>
              <w:t>32.6</w:t>
            </w:r>
          </w:p>
        </w:tc>
        <w:tc>
          <w:tcPr>
            <w:tcW w:w="2160" w:type="dxa"/>
          </w:tcPr>
          <w:p w14:paraId="089EB209" w14:textId="77777777" w:rsidR="00114BA1" w:rsidRDefault="00000000">
            <w:pPr>
              <w:cnfStyle w:val="000000010000" w:firstRow="0" w:lastRow="0" w:firstColumn="0" w:lastColumn="0" w:oddVBand="0" w:evenVBand="0" w:oddHBand="0" w:evenHBand="1" w:firstRowFirstColumn="0" w:firstRowLastColumn="0" w:lastRowFirstColumn="0" w:lastRowLastColumn="0"/>
            </w:pPr>
            <w:r>
              <w:t>0.38%</w:t>
            </w:r>
          </w:p>
        </w:tc>
      </w:tr>
      <w:tr w:rsidR="00114BA1" w14:paraId="7F5250CF"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FB9B79" w14:textId="77777777" w:rsidR="00114BA1" w:rsidRDefault="00000000">
            <w:r>
              <w:t>ML-KEM-768</w:t>
            </w:r>
          </w:p>
        </w:tc>
        <w:tc>
          <w:tcPr>
            <w:tcW w:w="2160" w:type="dxa"/>
          </w:tcPr>
          <w:p w14:paraId="32885656" w14:textId="77777777" w:rsidR="00114BA1" w:rsidRDefault="00000000">
            <w:pPr>
              <w:cnfStyle w:val="000000100000" w:firstRow="0" w:lastRow="0" w:firstColumn="0" w:lastColumn="0" w:oddVBand="0" w:evenVBand="0" w:oddHBand="1" w:evenHBand="0" w:firstRowFirstColumn="0" w:firstRowLastColumn="0" w:lastRowFirstColumn="0" w:lastRowLastColumn="0"/>
            </w:pPr>
            <w:r>
              <w:t>Encapsulation</w:t>
            </w:r>
          </w:p>
        </w:tc>
        <w:tc>
          <w:tcPr>
            <w:tcW w:w="2160" w:type="dxa"/>
          </w:tcPr>
          <w:p w14:paraId="3364F1DE" w14:textId="77777777" w:rsidR="00114BA1" w:rsidRDefault="00000000">
            <w:pPr>
              <w:cnfStyle w:val="000000100000" w:firstRow="0" w:lastRow="0" w:firstColumn="0" w:lastColumn="0" w:oddVBand="0" w:evenVBand="0" w:oddHBand="1" w:evenHBand="0" w:firstRowFirstColumn="0" w:firstRowLastColumn="0" w:lastRowFirstColumn="0" w:lastRowLastColumn="0"/>
            </w:pPr>
            <w:r>
              <w:t>38.0</w:t>
            </w:r>
          </w:p>
        </w:tc>
        <w:tc>
          <w:tcPr>
            <w:tcW w:w="2160" w:type="dxa"/>
          </w:tcPr>
          <w:p w14:paraId="429F9635" w14:textId="77777777" w:rsidR="00114BA1" w:rsidRDefault="00000000">
            <w:pPr>
              <w:cnfStyle w:val="000000100000" w:firstRow="0" w:lastRow="0" w:firstColumn="0" w:lastColumn="0" w:oddVBand="0" w:evenVBand="0" w:oddHBand="1" w:evenHBand="0" w:firstRowFirstColumn="0" w:firstRowLastColumn="0" w:lastRowFirstColumn="0" w:lastRowLastColumn="0"/>
            </w:pPr>
            <w:r>
              <w:t>0.33%</w:t>
            </w:r>
          </w:p>
        </w:tc>
      </w:tr>
      <w:tr w:rsidR="00114BA1" w14:paraId="14F87BCB"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F30213" w14:textId="77777777" w:rsidR="00114BA1" w:rsidRDefault="00000000">
            <w:r>
              <w:t>ML-KEM-768</w:t>
            </w:r>
          </w:p>
        </w:tc>
        <w:tc>
          <w:tcPr>
            <w:tcW w:w="2160" w:type="dxa"/>
          </w:tcPr>
          <w:p w14:paraId="6CA34387" w14:textId="77777777" w:rsidR="00114BA1" w:rsidRDefault="00000000">
            <w:pPr>
              <w:cnfStyle w:val="000000010000" w:firstRow="0" w:lastRow="0" w:firstColumn="0" w:lastColumn="0" w:oddVBand="0" w:evenVBand="0" w:oddHBand="0" w:evenHBand="1" w:firstRowFirstColumn="0" w:firstRowLastColumn="0" w:lastRowFirstColumn="0" w:lastRowLastColumn="0"/>
            </w:pPr>
            <w:r>
              <w:t>Decapsulation</w:t>
            </w:r>
          </w:p>
        </w:tc>
        <w:tc>
          <w:tcPr>
            <w:tcW w:w="2160" w:type="dxa"/>
          </w:tcPr>
          <w:p w14:paraId="4E628DD3" w14:textId="77777777" w:rsidR="00114BA1" w:rsidRDefault="00000000">
            <w:pPr>
              <w:cnfStyle w:val="000000010000" w:firstRow="0" w:lastRow="0" w:firstColumn="0" w:lastColumn="0" w:oddVBand="0" w:evenVBand="0" w:oddHBand="0" w:evenHBand="1" w:firstRowFirstColumn="0" w:firstRowLastColumn="0" w:lastRowFirstColumn="0" w:lastRowLastColumn="0"/>
            </w:pPr>
            <w:r>
              <w:t>45.4</w:t>
            </w:r>
          </w:p>
        </w:tc>
        <w:tc>
          <w:tcPr>
            <w:tcW w:w="2160" w:type="dxa"/>
          </w:tcPr>
          <w:p w14:paraId="35E7B431" w14:textId="77777777" w:rsidR="00114BA1" w:rsidRDefault="00000000">
            <w:pPr>
              <w:cnfStyle w:val="000000010000" w:firstRow="0" w:lastRow="0" w:firstColumn="0" w:lastColumn="0" w:oddVBand="0" w:evenVBand="0" w:oddHBand="0" w:evenHBand="1" w:firstRowFirstColumn="0" w:firstRowLastColumn="0" w:lastRowFirstColumn="0" w:lastRowLastColumn="0"/>
            </w:pPr>
            <w:r>
              <w:t>0.27%</w:t>
            </w:r>
          </w:p>
        </w:tc>
      </w:tr>
      <w:tr w:rsidR="00114BA1" w14:paraId="1D0AC31D"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B1D2DF" w14:textId="77777777" w:rsidR="00114BA1" w:rsidRDefault="00000000">
            <w:r>
              <w:t>ML-KEM-1024</w:t>
            </w:r>
          </w:p>
        </w:tc>
        <w:tc>
          <w:tcPr>
            <w:tcW w:w="2160" w:type="dxa"/>
          </w:tcPr>
          <w:p w14:paraId="0FF36A5D" w14:textId="77777777" w:rsidR="00114BA1" w:rsidRDefault="00000000">
            <w:pPr>
              <w:cnfStyle w:val="000000100000" w:firstRow="0" w:lastRow="0" w:firstColumn="0" w:lastColumn="0" w:oddVBand="0" w:evenVBand="0" w:oddHBand="1" w:evenHBand="0" w:firstRowFirstColumn="0" w:firstRowLastColumn="0" w:lastRowFirstColumn="0" w:lastRowLastColumn="0"/>
            </w:pPr>
            <w:r>
              <w:t>Key generation</w:t>
            </w:r>
          </w:p>
        </w:tc>
        <w:tc>
          <w:tcPr>
            <w:tcW w:w="2160" w:type="dxa"/>
          </w:tcPr>
          <w:p w14:paraId="084431DA" w14:textId="77777777" w:rsidR="00114BA1" w:rsidRDefault="00000000">
            <w:pPr>
              <w:cnfStyle w:val="000000100000" w:firstRow="0" w:lastRow="0" w:firstColumn="0" w:lastColumn="0" w:oddVBand="0" w:evenVBand="0" w:oddHBand="1" w:evenHBand="0" w:firstRowFirstColumn="0" w:firstRowLastColumn="0" w:lastRowFirstColumn="0" w:lastRowLastColumn="0"/>
            </w:pPr>
            <w:r>
              <w:t>51.0</w:t>
            </w:r>
          </w:p>
        </w:tc>
        <w:tc>
          <w:tcPr>
            <w:tcW w:w="2160" w:type="dxa"/>
          </w:tcPr>
          <w:p w14:paraId="3B393749" w14:textId="77777777" w:rsidR="00114BA1" w:rsidRDefault="00000000">
            <w:pPr>
              <w:cnfStyle w:val="000000100000" w:firstRow="0" w:lastRow="0" w:firstColumn="0" w:lastColumn="0" w:oddVBand="0" w:evenVBand="0" w:oddHBand="1" w:evenHBand="0" w:firstRowFirstColumn="0" w:firstRowLastColumn="0" w:lastRowFirstColumn="0" w:lastRowLastColumn="0"/>
            </w:pPr>
            <w:r>
              <w:t>0.30%</w:t>
            </w:r>
          </w:p>
        </w:tc>
      </w:tr>
      <w:tr w:rsidR="00114BA1" w14:paraId="2DD063FC"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EBEFF9" w14:textId="77777777" w:rsidR="00114BA1" w:rsidRDefault="00000000">
            <w:r>
              <w:t>ML-KEM-1024</w:t>
            </w:r>
          </w:p>
        </w:tc>
        <w:tc>
          <w:tcPr>
            <w:tcW w:w="2160" w:type="dxa"/>
          </w:tcPr>
          <w:p w14:paraId="36620564" w14:textId="77777777" w:rsidR="00114BA1" w:rsidRDefault="00000000">
            <w:pPr>
              <w:cnfStyle w:val="000000010000" w:firstRow="0" w:lastRow="0" w:firstColumn="0" w:lastColumn="0" w:oddVBand="0" w:evenVBand="0" w:oddHBand="0" w:evenHBand="1" w:firstRowFirstColumn="0" w:firstRowLastColumn="0" w:lastRowFirstColumn="0" w:lastRowLastColumn="0"/>
            </w:pPr>
            <w:r>
              <w:t>Encapsulation</w:t>
            </w:r>
          </w:p>
        </w:tc>
        <w:tc>
          <w:tcPr>
            <w:tcW w:w="2160" w:type="dxa"/>
          </w:tcPr>
          <w:p w14:paraId="69759050" w14:textId="77777777" w:rsidR="00114BA1" w:rsidRDefault="00000000">
            <w:pPr>
              <w:cnfStyle w:val="000000010000" w:firstRow="0" w:lastRow="0" w:firstColumn="0" w:lastColumn="0" w:oddVBand="0" w:evenVBand="0" w:oddHBand="0" w:evenHBand="1" w:firstRowFirstColumn="0" w:firstRowLastColumn="0" w:lastRowFirstColumn="0" w:lastRowLastColumn="0"/>
            </w:pPr>
            <w:r>
              <w:t>57.2</w:t>
            </w:r>
          </w:p>
        </w:tc>
        <w:tc>
          <w:tcPr>
            <w:tcW w:w="2160" w:type="dxa"/>
          </w:tcPr>
          <w:p w14:paraId="5E2E35BC" w14:textId="77777777" w:rsidR="00114BA1" w:rsidRDefault="00000000">
            <w:pPr>
              <w:cnfStyle w:val="000000010000" w:firstRow="0" w:lastRow="0" w:firstColumn="0" w:lastColumn="0" w:oddVBand="0" w:evenVBand="0" w:oddHBand="0" w:evenHBand="1" w:firstRowFirstColumn="0" w:firstRowLastColumn="0" w:lastRowFirstColumn="0" w:lastRowLastColumn="0"/>
            </w:pPr>
            <w:r>
              <w:t>0.27%</w:t>
            </w:r>
          </w:p>
        </w:tc>
      </w:tr>
      <w:tr w:rsidR="00114BA1" w14:paraId="5A002363"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988999" w14:textId="77777777" w:rsidR="00114BA1" w:rsidRDefault="00000000">
            <w:r>
              <w:t>ML-KEM-1024</w:t>
            </w:r>
          </w:p>
        </w:tc>
        <w:tc>
          <w:tcPr>
            <w:tcW w:w="2160" w:type="dxa"/>
          </w:tcPr>
          <w:p w14:paraId="2CE37E43" w14:textId="77777777" w:rsidR="00114BA1" w:rsidRDefault="00000000">
            <w:pPr>
              <w:cnfStyle w:val="000000100000" w:firstRow="0" w:lastRow="0" w:firstColumn="0" w:lastColumn="0" w:oddVBand="0" w:evenVBand="0" w:oddHBand="1" w:evenHBand="0" w:firstRowFirstColumn="0" w:firstRowLastColumn="0" w:lastRowFirstColumn="0" w:lastRowLastColumn="0"/>
            </w:pPr>
            <w:r>
              <w:t>Decapsulation</w:t>
            </w:r>
          </w:p>
        </w:tc>
        <w:tc>
          <w:tcPr>
            <w:tcW w:w="2160" w:type="dxa"/>
          </w:tcPr>
          <w:p w14:paraId="2E6F955A" w14:textId="77777777" w:rsidR="00114BA1" w:rsidRDefault="00000000">
            <w:pPr>
              <w:cnfStyle w:val="000000100000" w:firstRow="0" w:lastRow="0" w:firstColumn="0" w:lastColumn="0" w:oddVBand="0" w:evenVBand="0" w:oddHBand="1" w:evenHBand="0" w:firstRowFirstColumn="0" w:firstRowLastColumn="0" w:lastRowFirstColumn="0" w:lastRowLastColumn="0"/>
            </w:pPr>
            <w:r>
              <w:t>66.7</w:t>
            </w:r>
          </w:p>
        </w:tc>
        <w:tc>
          <w:tcPr>
            <w:tcW w:w="2160" w:type="dxa"/>
          </w:tcPr>
          <w:p w14:paraId="09C15C57" w14:textId="77777777" w:rsidR="00114BA1" w:rsidRDefault="00000000">
            <w:pPr>
              <w:cnfStyle w:val="000000100000" w:firstRow="0" w:lastRow="0" w:firstColumn="0" w:lastColumn="0" w:oddVBand="0" w:evenVBand="0" w:oddHBand="1" w:evenHBand="0" w:firstRowFirstColumn="0" w:firstRowLastColumn="0" w:lastRowFirstColumn="0" w:lastRowLastColumn="0"/>
            </w:pPr>
            <w:r>
              <w:t>0.23%</w:t>
            </w:r>
          </w:p>
        </w:tc>
      </w:tr>
    </w:tbl>
    <w:p w14:paraId="525A6621" w14:textId="77777777" w:rsidR="00114BA1" w:rsidRDefault="00114BA1"/>
    <w:p w14:paraId="710CDFAB" w14:textId="77777777" w:rsidR="00114BA1" w:rsidRDefault="00000000">
      <w:pPr>
        <w:jc w:val="center"/>
      </w:pPr>
      <w:r>
        <w:rPr>
          <w:noProof/>
        </w:rPr>
        <w:drawing>
          <wp:inline distT="0" distB="0" distL="0" distR="0" wp14:anchorId="13E26B89" wp14:editId="70441FCA">
            <wp:extent cx="5486400" cy="3262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erformance.png"/>
                    <pic:cNvPicPr/>
                  </pic:nvPicPr>
                  <pic:blipFill>
                    <a:blip r:embed="rId6"/>
                    <a:stretch>
                      <a:fillRect/>
                    </a:stretch>
                  </pic:blipFill>
                  <pic:spPr>
                    <a:xfrm>
                      <a:off x="0" y="0"/>
                      <a:ext cx="5486400" cy="3262184"/>
                    </a:xfrm>
                    <a:prstGeom prst="rect">
                      <a:avLst/>
                    </a:prstGeom>
                  </pic:spPr>
                </pic:pic>
              </a:graphicData>
            </a:graphic>
          </wp:inline>
        </w:drawing>
      </w:r>
    </w:p>
    <w:p w14:paraId="15EDA19A" w14:textId="77777777" w:rsidR="00114BA1" w:rsidRDefault="00000000">
      <w:pPr>
        <w:jc w:val="center"/>
      </w:pPr>
      <w:r>
        <w:rPr>
          <w:i/>
          <w:sz w:val="20"/>
        </w:rPr>
        <w:t>Figure 1: Mean execution time per operation, by security level.</w:t>
      </w:r>
    </w:p>
    <w:p w14:paraId="585D5BCC" w14:textId="77777777" w:rsidR="00114BA1" w:rsidRDefault="00000000">
      <w:r>
        <w:lastRenderedPageBreak/>
        <w:t>The very low standard deviation (well under 1% of the mean in every case) shows the timing is highly consistent and repeatable — expected for a single-core system with no other software competing for the processor's attention.</w:t>
      </w:r>
    </w:p>
    <w:p w14:paraId="10978C8F" w14:textId="77777777" w:rsidR="00114BA1" w:rsidRDefault="00000000">
      <w:pPr>
        <w:pStyle w:val="Heading1"/>
      </w:pPr>
      <w:r>
        <w:t>4. Memory Usage</w:t>
      </w:r>
    </w:p>
    <w:p w14:paraId="20F80F8F" w14:textId="77777777" w:rsidR="00114BA1" w:rsidRDefault="00000000">
      <w:r>
        <w:t>Memory usage matters because many embedded devices have only a small amount of RAM available. The chart below shows the peak (worst-case) amount of stack memory each operation ever used while running.</w:t>
      </w:r>
    </w:p>
    <w:tbl>
      <w:tblPr>
        <w:tblStyle w:val="LightGrid-Accent1"/>
        <w:tblW w:w="0" w:type="auto"/>
        <w:jc w:val="center"/>
        <w:tblLook w:val="04A0" w:firstRow="1" w:lastRow="0" w:firstColumn="1" w:lastColumn="0" w:noHBand="0" w:noVBand="1"/>
      </w:tblPr>
      <w:tblGrid>
        <w:gridCol w:w="2880"/>
        <w:gridCol w:w="2880"/>
        <w:gridCol w:w="2880"/>
      </w:tblGrid>
      <w:tr w:rsidR="00114BA1" w14:paraId="31ECA6FC" w14:textId="77777777" w:rsidTr="0011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6779B0F8" w14:textId="77777777" w:rsidR="00114BA1" w:rsidRDefault="00000000">
            <w:r>
              <w:rPr>
                <w:color w:val="FFFFFF"/>
              </w:rPr>
              <w:t>Security level</w:t>
            </w:r>
          </w:p>
        </w:tc>
        <w:tc>
          <w:tcPr>
            <w:tcW w:w="2880" w:type="dxa"/>
            <w:shd w:val="clear" w:color="auto" w:fill="4472C4"/>
          </w:tcPr>
          <w:p w14:paraId="428719FF"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Operation</w:t>
            </w:r>
          </w:p>
        </w:tc>
        <w:tc>
          <w:tcPr>
            <w:tcW w:w="2880" w:type="dxa"/>
            <w:shd w:val="clear" w:color="auto" w:fill="4472C4"/>
          </w:tcPr>
          <w:p w14:paraId="53FD27CC"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Peak stack usage</w:t>
            </w:r>
          </w:p>
        </w:tc>
      </w:tr>
      <w:tr w:rsidR="00114BA1" w14:paraId="3D8B590D"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CEDE46" w14:textId="77777777" w:rsidR="00114BA1" w:rsidRDefault="00000000">
            <w:r>
              <w:t>ML-KEM-512</w:t>
            </w:r>
          </w:p>
        </w:tc>
        <w:tc>
          <w:tcPr>
            <w:tcW w:w="2880" w:type="dxa"/>
          </w:tcPr>
          <w:p w14:paraId="4131FD45" w14:textId="77777777" w:rsidR="00114BA1" w:rsidRDefault="00000000">
            <w:pPr>
              <w:cnfStyle w:val="000000100000" w:firstRow="0" w:lastRow="0" w:firstColumn="0" w:lastColumn="0" w:oddVBand="0" w:evenVBand="0" w:oddHBand="1" w:evenHBand="0" w:firstRowFirstColumn="0" w:firstRowLastColumn="0" w:lastRowFirstColumn="0" w:lastRowLastColumn="0"/>
            </w:pPr>
            <w:r>
              <w:t>Key generation</w:t>
            </w:r>
          </w:p>
        </w:tc>
        <w:tc>
          <w:tcPr>
            <w:tcW w:w="2880" w:type="dxa"/>
          </w:tcPr>
          <w:p w14:paraId="35CE11BD" w14:textId="77777777" w:rsidR="00114BA1" w:rsidRDefault="00000000">
            <w:pPr>
              <w:cnfStyle w:val="000000100000" w:firstRow="0" w:lastRow="0" w:firstColumn="0" w:lastColumn="0" w:oddVBand="0" w:evenVBand="0" w:oddHBand="1" w:evenHBand="0" w:firstRowFirstColumn="0" w:firstRowLastColumn="0" w:lastRowFirstColumn="0" w:lastRowLastColumn="0"/>
            </w:pPr>
            <w:r>
              <w:t>8,960 bytes</w:t>
            </w:r>
          </w:p>
        </w:tc>
      </w:tr>
      <w:tr w:rsidR="00114BA1" w14:paraId="3855D3FC"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E415F3" w14:textId="77777777" w:rsidR="00114BA1" w:rsidRDefault="00000000">
            <w:r>
              <w:t>ML-KEM-512</w:t>
            </w:r>
          </w:p>
        </w:tc>
        <w:tc>
          <w:tcPr>
            <w:tcW w:w="2880" w:type="dxa"/>
          </w:tcPr>
          <w:p w14:paraId="3A2AD708" w14:textId="77777777" w:rsidR="00114BA1" w:rsidRDefault="00000000">
            <w:pPr>
              <w:cnfStyle w:val="000000010000" w:firstRow="0" w:lastRow="0" w:firstColumn="0" w:lastColumn="0" w:oddVBand="0" w:evenVBand="0" w:oddHBand="0" w:evenHBand="1" w:firstRowFirstColumn="0" w:firstRowLastColumn="0" w:lastRowFirstColumn="0" w:lastRowLastColumn="0"/>
            </w:pPr>
            <w:r>
              <w:t>Encapsulation</w:t>
            </w:r>
          </w:p>
        </w:tc>
        <w:tc>
          <w:tcPr>
            <w:tcW w:w="2880" w:type="dxa"/>
          </w:tcPr>
          <w:p w14:paraId="188819E3" w14:textId="77777777" w:rsidR="00114BA1" w:rsidRDefault="00000000">
            <w:pPr>
              <w:cnfStyle w:val="000000010000" w:firstRow="0" w:lastRow="0" w:firstColumn="0" w:lastColumn="0" w:oddVBand="0" w:evenVBand="0" w:oddHBand="0" w:evenHBand="1" w:firstRowFirstColumn="0" w:firstRowLastColumn="0" w:lastRowFirstColumn="0" w:lastRowLastColumn="0"/>
            </w:pPr>
            <w:r>
              <w:t>11,592 bytes</w:t>
            </w:r>
          </w:p>
        </w:tc>
      </w:tr>
      <w:tr w:rsidR="00114BA1" w14:paraId="4184AB23"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B23F11" w14:textId="77777777" w:rsidR="00114BA1" w:rsidRDefault="00000000">
            <w:r>
              <w:t>ML-KEM-512</w:t>
            </w:r>
          </w:p>
        </w:tc>
        <w:tc>
          <w:tcPr>
            <w:tcW w:w="2880" w:type="dxa"/>
          </w:tcPr>
          <w:p w14:paraId="042A44D3" w14:textId="77777777" w:rsidR="00114BA1" w:rsidRDefault="00000000">
            <w:pPr>
              <w:cnfStyle w:val="000000100000" w:firstRow="0" w:lastRow="0" w:firstColumn="0" w:lastColumn="0" w:oddVBand="0" w:evenVBand="0" w:oddHBand="1" w:evenHBand="0" w:firstRowFirstColumn="0" w:firstRowLastColumn="0" w:lastRowFirstColumn="0" w:lastRowLastColumn="0"/>
            </w:pPr>
            <w:r>
              <w:t>Decapsulation</w:t>
            </w:r>
          </w:p>
        </w:tc>
        <w:tc>
          <w:tcPr>
            <w:tcW w:w="2880" w:type="dxa"/>
          </w:tcPr>
          <w:p w14:paraId="649EF75E" w14:textId="77777777" w:rsidR="00114BA1" w:rsidRDefault="00000000">
            <w:pPr>
              <w:cnfStyle w:val="000000100000" w:firstRow="0" w:lastRow="0" w:firstColumn="0" w:lastColumn="0" w:oddVBand="0" w:evenVBand="0" w:oddHBand="1" w:evenHBand="0" w:firstRowFirstColumn="0" w:firstRowLastColumn="0" w:lastRowFirstColumn="0" w:lastRowLastColumn="0"/>
            </w:pPr>
            <w:r>
              <w:t>12,344 bytes</w:t>
            </w:r>
          </w:p>
        </w:tc>
      </w:tr>
      <w:tr w:rsidR="00114BA1" w14:paraId="21D160FD"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A63D53" w14:textId="77777777" w:rsidR="00114BA1" w:rsidRDefault="00000000">
            <w:r>
              <w:t>ML-KEM-768</w:t>
            </w:r>
          </w:p>
        </w:tc>
        <w:tc>
          <w:tcPr>
            <w:tcW w:w="2880" w:type="dxa"/>
          </w:tcPr>
          <w:p w14:paraId="198B6A4D" w14:textId="77777777" w:rsidR="00114BA1" w:rsidRDefault="00000000">
            <w:pPr>
              <w:cnfStyle w:val="000000010000" w:firstRow="0" w:lastRow="0" w:firstColumn="0" w:lastColumn="0" w:oddVBand="0" w:evenVBand="0" w:oddHBand="0" w:evenHBand="1" w:firstRowFirstColumn="0" w:firstRowLastColumn="0" w:lastRowFirstColumn="0" w:lastRowLastColumn="0"/>
            </w:pPr>
            <w:r>
              <w:t>Key generation</w:t>
            </w:r>
          </w:p>
        </w:tc>
        <w:tc>
          <w:tcPr>
            <w:tcW w:w="2880" w:type="dxa"/>
          </w:tcPr>
          <w:p w14:paraId="1479DAF3" w14:textId="77777777" w:rsidR="00114BA1" w:rsidRDefault="00000000">
            <w:pPr>
              <w:cnfStyle w:val="000000010000" w:firstRow="0" w:lastRow="0" w:firstColumn="0" w:lastColumn="0" w:oddVBand="0" w:evenVBand="0" w:oddHBand="0" w:evenHBand="1" w:firstRowFirstColumn="0" w:firstRowLastColumn="0" w:lastRowFirstColumn="0" w:lastRowLastColumn="0"/>
            </w:pPr>
            <w:r>
              <w:t>13,056 bytes</w:t>
            </w:r>
          </w:p>
        </w:tc>
      </w:tr>
      <w:tr w:rsidR="00114BA1" w14:paraId="58717101"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829309" w14:textId="77777777" w:rsidR="00114BA1" w:rsidRDefault="00000000">
            <w:r>
              <w:t>ML-KEM-768</w:t>
            </w:r>
          </w:p>
        </w:tc>
        <w:tc>
          <w:tcPr>
            <w:tcW w:w="2880" w:type="dxa"/>
          </w:tcPr>
          <w:p w14:paraId="444FCB43" w14:textId="77777777" w:rsidR="00114BA1" w:rsidRDefault="00000000">
            <w:pPr>
              <w:cnfStyle w:val="000000100000" w:firstRow="0" w:lastRow="0" w:firstColumn="0" w:lastColumn="0" w:oddVBand="0" w:evenVBand="0" w:oddHBand="1" w:evenHBand="0" w:firstRowFirstColumn="0" w:firstRowLastColumn="0" w:lastRowFirstColumn="0" w:lastRowLastColumn="0"/>
            </w:pPr>
            <w:r>
              <w:t>Encapsulation</w:t>
            </w:r>
          </w:p>
        </w:tc>
        <w:tc>
          <w:tcPr>
            <w:tcW w:w="2880" w:type="dxa"/>
          </w:tcPr>
          <w:p w14:paraId="4435A115" w14:textId="77777777" w:rsidR="00114BA1" w:rsidRDefault="00000000">
            <w:pPr>
              <w:cnfStyle w:val="000000100000" w:firstRow="0" w:lastRow="0" w:firstColumn="0" w:lastColumn="0" w:oddVBand="0" w:evenVBand="0" w:oddHBand="1" w:evenHBand="0" w:firstRowFirstColumn="0" w:firstRowLastColumn="0" w:lastRowFirstColumn="0" w:lastRowLastColumn="0"/>
            </w:pPr>
            <w:r>
              <w:t>16,200 bytes</w:t>
            </w:r>
          </w:p>
        </w:tc>
      </w:tr>
      <w:tr w:rsidR="00114BA1" w14:paraId="12EE7D37"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090D0E" w14:textId="77777777" w:rsidR="00114BA1" w:rsidRDefault="00000000">
            <w:r>
              <w:t>ML-KEM-768</w:t>
            </w:r>
          </w:p>
        </w:tc>
        <w:tc>
          <w:tcPr>
            <w:tcW w:w="2880" w:type="dxa"/>
          </w:tcPr>
          <w:p w14:paraId="5D4695D2" w14:textId="77777777" w:rsidR="00114BA1" w:rsidRDefault="00000000">
            <w:pPr>
              <w:cnfStyle w:val="000000010000" w:firstRow="0" w:lastRow="0" w:firstColumn="0" w:lastColumn="0" w:oddVBand="0" w:evenVBand="0" w:oddHBand="0" w:evenHBand="1" w:firstRowFirstColumn="0" w:firstRowLastColumn="0" w:lastRowFirstColumn="0" w:lastRowLastColumn="0"/>
            </w:pPr>
            <w:r>
              <w:t>Decapsulation</w:t>
            </w:r>
          </w:p>
        </w:tc>
        <w:tc>
          <w:tcPr>
            <w:tcW w:w="2880" w:type="dxa"/>
          </w:tcPr>
          <w:p w14:paraId="77EE7AEB" w14:textId="77777777" w:rsidR="00114BA1" w:rsidRDefault="00000000">
            <w:pPr>
              <w:cnfStyle w:val="000000010000" w:firstRow="0" w:lastRow="0" w:firstColumn="0" w:lastColumn="0" w:oddVBand="0" w:evenVBand="0" w:oddHBand="0" w:evenHBand="1" w:firstRowFirstColumn="0" w:firstRowLastColumn="0" w:lastRowFirstColumn="0" w:lastRowLastColumn="0"/>
            </w:pPr>
            <w:r>
              <w:t>17,272 bytes</w:t>
            </w:r>
          </w:p>
        </w:tc>
      </w:tr>
      <w:tr w:rsidR="00114BA1" w14:paraId="133A953C"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465390" w14:textId="77777777" w:rsidR="00114BA1" w:rsidRDefault="00000000">
            <w:r>
              <w:t>ML-KEM-1024</w:t>
            </w:r>
          </w:p>
        </w:tc>
        <w:tc>
          <w:tcPr>
            <w:tcW w:w="2880" w:type="dxa"/>
          </w:tcPr>
          <w:p w14:paraId="3F009813" w14:textId="77777777" w:rsidR="00114BA1" w:rsidRDefault="00000000">
            <w:pPr>
              <w:cnfStyle w:val="000000100000" w:firstRow="0" w:lastRow="0" w:firstColumn="0" w:lastColumn="0" w:oddVBand="0" w:evenVBand="0" w:oddHBand="1" w:evenHBand="0" w:firstRowFirstColumn="0" w:firstRowLastColumn="0" w:lastRowFirstColumn="0" w:lastRowLastColumn="0"/>
            </w:pPr>
            <w:r>
              <w:t>Key generation</w:t>
            </w:r>
          </w:p>
        </w:tc>
        <w:tc>
          <w:tcPr>
            <w:tcW w:w="2880" w:type="dxa"/>
          </w:tcPr>
          <w:p w14:paraId="14D6E5CD" w14:textId="77777777" w:rsidR="00114BA1" w:rsidRDefault="00000000">
            <w:pPr>
              <w:cnfStyle w:val="000000100000" w:firstRow="0" w:lastRow="0" w:firstColumn="0" w:lastColumn="0" w:oddVBand="0" w:evenVBand="0" w:oddHBand="1" w:evenHBand="0" w:firstRowFirstColumn="0" w:firstRowLastColumn="0" w:lastRowFirstColumn="0" w:lastRowLastColumn="0"/>
            </w:pPr>
            <w:r>
              <w:t>18,176 bytes</w:t>
            </w:r>
          </w:p>
        </w:tc>
      </w:tr>
      <w:tr w:rsidR="00114BA1" w14:paraId="1D7D8F15"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7BD545" w14:textId="77777777" w:rsidR="00114BA1" w:rsidRDefault="00000000">
            <w:r>
              <w:t>ML-KEM-1024</w:t>
            </w:r>
          </w:p>
        </w:tc>
        <w:tc>
          <w:tcPr>
            <w:tcW w:w="2880" w:type="dxa"/>
          </w:tcPr>
          <w:p w14:paraId="2EB193EE" w14:textId="77777777" w:rsidR="00114BA1" w:rsidRDefault="00000000">
            <w:pPr>
              <w:cnfStyle w:val="000000010000" w:firstRow="0" w:lastRow="0" w:firstColumn="0" w:lastColumn="0" w:oddVBand="0" w:evenVBand="0" w:oddHBand="0" w:evenHBand="1" w:firstRowFirstColumn="0" w:firstRowLastColumn="0" w:lastRowFirstColumn="0" w:lastRowLastColumn="0"/>
            </w:pPr>
            <w:r>
              <w:t>Encapsulation</w:t>
            </w:r>
          </w:p>
        </w:tc>
        <w:tc>
          <w:tcPr>
            <w:tcW w:w="2880" w:type="dxa"/>
          </w:tcPr>
          <w:p w14:paraId="6D84DF75" w14:textId="77777777" w:rsidR="00114BA1" w:rsidRDefault="00000000">
            <w:pPr>
              <w:cnfStyle w:val="000000010000" w:firstRow="0" w:lastRow="0" w:firstColumn="0" w:lastColumn="0" w:oddVBand="0" w:evenVBand="0" w:oddHBand="0" w:evenHBand="1" w:firstRowFirstColumn="0" w:firstRowLastColumn="0" w:lastRowFirstColumn="0" w:lastRowLastColumn="0"/>
            </w:pPr>
            <w:r>
              <w:t>21,832 bytes</w:t>
            </w:r>
          </w:p>
        </w:tc>
      </w:tr>
      <w:tr w:rsidR="00114BA1" w14:paraId="2A74CBD1"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E6CA9A" w14:textId="77777777" w:rsidR="00114BA1" w:rsidRDefault="00000000">
            <w:r>
              <w:t>ML-KEM-1024</w:t>
            </w:r>
          </w:p>
        </w:tc>
        <w:tc>
          <w:tcPr>
            <w:tcW w:w="2880" w:type="dxa"/>
          </w:tcPr>
          <w:p w14:paraId="54F77C11" w14:textId="77777777" w:rsidR="00114BA1" w:rsidRDefault="00000000">
            <w:pPr>
              <w:cnfStyle w:val="000000100000" w:firstRow="0" w:lastRow="0" w:firstColumn="0" w:lastColumn="0" w:oddVBand="0" w:evenVBand="0" w:oddHBand="1" w:evenHBand="0" w:firstRowFirstColumn="0" w:firstRowLastColumn="0" w:lastRowFirstColumn="0" w:lastRowLastColumn="0"/>
            </w:pPr>
            <w:r>
              <w:t>Decapsulation</w:t>
            </w:r>
          </w:p>
        </w:tc>
        <w:tc>
          <w:tcPr>
            <w:tcW w:w="2880" w:type="dxa"/>
          </w:tcPr>
          <w:p w14:paraId="355F7769" w14:textId="77777777" w:rsidR="00114BA1" w:rsidRDefault="00000000">
            <w:pPr>
              <w:cnfStyle w:val="000000100000" w:firstRow="0" w:lastRow="0" w:firstColumn="0" w:lastColumn="0" w:oddVBand="0" w:evenVBand="0" w:oddHBand="1" w:evenHBand="0" w:firstRowFirstColumn="0" w:firstRowLastColumn="0" w:lastRowFirstColumn="0" w:lastRowLastColumn="0"/>
            </w:pPr>
            <w:r>
              <w:t>23,384 bytes</w:t>
            </w:r>
          </w:p>
        </w:tc>
      </w:tr>
    </w:tbl>
    <w:p w14:paraId="5DBBCE24" w14:textId="77777777" w:rsidR="00114BA1" w:rsidRDefault="00114BA1"/>
    <w:p w14:paraId="08E02448" w14:textId="77777777" w:rsidR="00114BA1" w:rsidRDefault="00000000">
      <w:pPr>
        <w:jc w:val="center"/>
      </w:pPr>
      <w:r>
        <w:rPr>
          <w:noProof/>
        </w:rPr>
        <w:drawing>
          <wp:inline distT="0" distB="0" distL="0" distR="0" wp14:anchorId="00846AFE" wp14:editId="7309473F">
            <wp:extent cx="5486400" cy="32621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mory.png"/>
                    <pic:cNvPicPr/>
                  </pic:nvPicPr>
                  <pic:blipFill>
                    <a:blip r:embed="rId7"/>
                    <a:stretch>
                      <a:fillRect/>
                    </a:stretch>
                  </pic:blipFill>
                  <pic:spPr>
                    <a:xfrm>
                      <a:off x="0" y="0"/>
                      <a:ext cx="5486400" cy="3262184"/>
                    </a:xfrm>
                    <a:prstGeom prst="rect">
                      <a:avLst/>
                    </a:prstGeom>
                  </pic:spPr>
                </pic:pic>
              </a:graphicData>
            </a:graphic>
          </wp:inline>
        </w:drawing>
      </w:r>
    </w:p>
    <w:p w14:paraId="19DC9289" w14:textId="77777777" w:rsidR="00114BA1" w:rsidRDefault="00000000">
      <w:pPr>
        <w:jc w:val="center"/>
      </w:pPr>
      <w:r>
        <w:rPr>
          <w:i/>
          <w:sz w:val="20"/>
        </w:rPr>
        <w:t>Figure 2: Peak stack (RAM) usage per operation, by security level.</w:t>
      </w:r>
    </w:p>
    <w:p w14:paraId="3DEE43F9" w14:textId="77777777" w:rsidR="00114BA1" w:rsidRDefault="00000000">
      <w:r>
        <w:lastRenderedPageBreak/>
        <w:t>Even the largest case (ML-KEM-1024's decapsulation, at about 23.4 KB) comfortably fits within this board's 32 KB stack budget, leaving roughly 29% headroom. For a smaller target device, this number is the minimum stack space that would need to be reserved.</w:t>
      </w:r>
    </w:p>
    <w:p w14:paraId="78B275C1" w14:textId="77777777" w:rsidR="00114BA1" w:rsidRDefault="00000000">
      <w:pPr>
        <w:pStyle w:val="Heading1"/>
      </w:pPr>
      <w:r>
        <w:t>5. Code Size</w:t>
      </w:r>
    </w:p>
    <w:p w14:paraId="715C6632" w14:textId="77777777" w:rsidR="00114BA1" w:rsidRDefault="00000000">
      <w:r>
        <w:t>Code size determines how much flash storage and static RAM the cryptography library itself takes up, separate from the working (stack) memory used while it runs.</w:t>
      </w:r>
    </w:p>
    <w:tbl>
      <w:tblPr>
        <w:tblStyle w:val="LightGrid-Accent1"/>
        <w:tblW w:w="0" w:type="auto"/>
        <w:jc w:val="center"/>
        <w:tblLook w:val="04A0" w:firstRow="1" w:lastRow="0" w:firstColumn="1" w:lastColumn="0" w:noHBand="0" w:noVBand="1"/>
      </w:tblPr>
      <w:tblGrid>
        <w:gridCol w:w="2880"/>
        <w:gridCol w:w="2880"/>
        <w:gridCol w:w="2880"/>
      </w:tblGrid>
      <w:tr w:rsidR="00114BA1" w14:paraId="3FFBAE21" w14:textId="77777777" w:rsidTr="0011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00C97A63" w14:textId="77777777" w:rsidR="00114BA1" w:rsidRDefault="00000000">
            <w:r>
              <w:rPr>
                <w:color w:val="FFFFFF"/>
              </w:rPr>
              <w:t>Security level</w:t>
            </w:r>
          </w:p>
        </w:tc>
        <w:tc>
          <w:tcPr>
            <w:tcW w:w="2880" w:type="dxa"/>
            <w:shd w:val="clear" w:color="auto" w:fill="4472C4"/>
          </w:tcPr>
          <w:p w14:paraId="4C68E2EF"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Flash (code)</w:t>
            </w:r>
          </w:p>
        </w:tc>
        <w:tc>
          <w:tcPr>
            <w:tcW w:w="2880" w:type="dxa"/>
            <w:shd w:val="clear" w:color="auto" w:fill="4472C4"/>
          </w:tcPr>
          <w:p w14:paraId="6ED6C2CA"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RAM (static data)</w:t>
            </w:r>
          </w:p>
        </w:tc>
      </w:tr>
      <w:tr w:rsidR="00114BA1" w14:paraId="72E5ADA9"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53ED73" w14:textId="77777777" w:rsidR="00114BA1" w:rsidRDefault="00000000">
            <w:r>
              <w:t>ML-KEM-512</w:t>
            </w:r>
          </w:p>
        </w:tc>
        <w:tc>
          <w:tcPr>
            <w:tcW w:w="2880" w:type="dxa"/>
          </w:tcPr>
          <w:p w14:paraId="6FC916DD" w14:textId="77777777" w:rsidR="00114BA1" w:rsidRDefault="00000000">
            <w:pPr>
              <w:cnfStyle w:val="000000100000" w:firstRow="0" w:lastRow="0" w:firstColumn="0" w:lastColumn="0" w:oddVBand="0" w:evenVBand="0" w:oddHBand="1" w:evenHBand="0" w:firstRowFirstColumn="0" w:firstRowLastColumn="0" w:lastRowFirstColumn="0" w:lastRowLastColumn="0"/>
            </w:pPr>
            <w:r>
              <w:t>41,648 bytes</w:t>
            </w:r>
          </w:p>
        </w:tc>
        <w:tc>
          <w:tcPr>
            <w:tcW w:w="2880" w:type="dxa"/>
          </w:tcPr>
          <w:p w14:paraId="107EFE12" w14:textId="77777777" w:rsidR="00114BA1" w:rsidRDefault="00000000">
            <w:pPr>
              <w:cnfStyle w:val="000000100000" w:firstRow="0" w:lastRow="0" w:firstColumn="0" w:lastColumn="0" w:oddVBand="0" w:evenVBand="0" w:oddHBand="1" w:evenHBand="0" w:firstRowFirstColumn="0" w:firstRowLastColumn="0" w:lastRowFirstColumn="0" w:lastRowLastColumn="0"/>
            </w:pPr>
            <w:r>
              <w:t>40,928 bytes</w:t>
            </w:r>
          </w:p>
        </w:tc>
      </w:tr>
      <w:tr w:rsidR="00114BA1" w14:paraId="4A60BBF4"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442447" w14:textId="77777777" w:rsidR="00114BA1" w:rsidRDefault="00000000">
            <w:r>
              <w:t>ML-KEM-768</w:t>
            </w:r>
          </w:p>
        </w:tc>
        <w:tc>
          <w:tcPr>
            <w:tcW w:w="2880" w:type="dxa"/>
          </w:tcPr>
          <w:p w14:paraId="0130A99D" w14:textId="77777777" w:rsidR="00114BA1" w:rsidRDefault="00000000">
            <w:pPr>
              <w:cnfStyle w:val="000000010000" w:firstRow="0" w:lastRow="0" w:firstColumn="0" w:lastColumn="0" w:oddVBand="0" w:evenVBand="0" w:oddHBand="0" w:evenHBand="1" w:firstRowFirstColumn="0" w:firstRowLastColumn="0" w:lastRowFirstColumn="0" w:lastRowLastColumn="0"/>
            </w:pPr>
            <w:r>
              <w:t>41,432 bytes</w:t>
            </w:r>
          </w:p>
        </w:tc>
        <w:tc>
          <w:tcPr>
            <w:tcW w:w="2880" w:type="dxa"/>
          </w:tcPr>
          <w:p w14:paraId="42E79C37" w14:textId="77777777" w:rsidR="00114BA1" w:rsidRDefault="00000000">
            <w:pPr>
              <w:cnfStyle w:val="000000010000" w:firstRow="0" w:lastRow="0" w:firstColumn="0" w:lastColumn="0" w:oddVBand="0" w:evenVBand="0" w:oddHBand="0" w:evenHBand="1" w:firstRowFirstColumn="0" w:firstRowLastColumn="0" w:lastRowFirstColumn="0" w:lastRowLastColumn="0"/>
            </w:pPr>
            <w:r>
              <w:t>42,400 bytes</w:t>
            </w:r>
          </w:p>
        </w:tc>
      </w:tr>
      <w:tr w:rsidR="00114BA1" w14:paraId="1C04244C"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175A00" w14:textId="77777777" w:rsidR="00114BA1" w:rsidRDefault="00000000">
            <w:r>
              <w:t>ML-KEM-1024</w:t>
            </w:r>
          </w:p>
        </w:tc>
        <w:tc>
          <w:tcPr>
            <w:tcW w:w="2880" w:type="dxa"/>
          </w:tcPr>
          <w:p w14:paraId="26E4B474" w14:textId="77777777" w:rsidR="00114BA1" w:rsidRDefault="00000000">
            <w:pPr>
              <w:cnfStyle w:val="000000100000" w:firstRow="0" w:lastRow="0" w:firstColumn="0" w:lastColumn="0" w:oddVBand="0" w:evenVBand="0" w:oddHBand="1" w:evenHBand="0" w:firstRowFirstColumn="0" w:firstRowLastColumn="0" w:lastRowFirstColumn="0" w:lastRowLastColumn="0"/>
            </w:pPr>
            <w:r>
              <w:t>41,944 bytes</w:t>
            </w:r>
          </w:p>
        </w:tc>
        <w:tc>
          <w:tcPr>
            <w:tcW w:w="2880" w:type="dxa"/>
          </w:tcPr>
          <w:p w14:paraId="2EEB82C2" w14:textId="77777777" w:rsidR="00114BA1" w:rsidRDefault="00000000">
            <w:pPr>
              <w:cnfStyle w:val="000000100000" w:firstRow="0" w:lastRow="0" w:firstColumn="0" w:lastColumn="0" w:oddVBand="0" w:evenVBand="0" w:oddHBand="1" w:evenHBand="0" w:firstRowFirstColumn="0" w:firstRowLastColumn="0" w:lastRowFirstColumn="0" w:lastRowLastColumn="0"/>
            </w:pPr>
            <w:r>
              <w:t>44,032 bytes</w:t>
            </w:r>
          </w:p>
        </w:tc>
      </w:tr>
    </w:tbl>
    <w:p w14:paraId="65F12696" w14:textId="77777777" w:rsidR="00114BA1" w:rsidRDefault="00114BA1"/>
    <w:p w14:paraId="6F62446C" w14:textId="77777777" w:rsidR="00114BA1" w:rsidRDefault="00000000">
      <w:pPr>
        <w:jc w:val="center"/>
      </w:pPr>
      <w:r>
        <w:rPr>
          <w:noProof/>
        </w:rPr>
        <w:drawing>
          <wp:inline distT="0" distB="0" distL="0" distR="0" wp14:anchorId="45FF25D6" wp14:editId="685B61F9">
            <wp:extent cx="54864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desize.png"/>
                    <pic:cNvPicPr/>
                  </pic:nvPicPr>
                  <pic:blipFill>
                    <a:blip r:embed="rId8"/>
                    <a:stretch>
                      <a:fillRect/>
                    </a:stretch>
                  </pic:blipFill>
                  <pic:spPr>
                    <a:xfrm>
                      <a:off x="0" y="0"/>
                      <a:ext cx="5486400" cy="3771900"/>
                    </a:xfrm>
                    <a:prstGeom prst="rect">
                      <a:avLst/>
                    </a:prstGeom>
                  </pic:spPr>
                </pic:pic>
              </a:graphicData>
            </a:graphic>
          </wp:inline>
        </w:drawing>
      </w:r>
    </w:p>
    <w:p w14:paraId="27E7CDB6" w14:textId="77777777" w:rsidR="00114BA1" w:rsidRDefault="00000000">
      <w:pPr>
        <w:jc w:val="center"/>
      </w:pPr>
      <w:r>
        <w:rPr>
          <w:i/>
          <w:sz w:val="20"/>
        </w:rPr>
        <w:t>Figure 3: Flash and RAM footprint, by security level.</w:t>
      </w:r>
    </w:p>
    <w:p w14:paraId="02CB76F1" w14:textId="77777777" w:rsidR="00114BA1" w:rsidRDefault="00000000">
      <w:r>
        <w:t>Flash usage barely changes between security levels (all three variants share the same underlying code), while static RAM grows modestly with each step up — this comes from the larger key and ciphertext buffers that higher security levels require, not from any change in the algorithm's internal working memory.</w:t>
      </w:r>
    </w:p>
    <w:p w14:paraId="529EBB64" w14:textId="77777777" w:rsidR="00114BA1" w:rsidRDefault="00000000">
      <w:pPr>
        <w:pStyle w:val="Heading1"/>
      </w:pPr>
      <w:r>
        <w:lastRenderedPageBreak/>
        <w:t>6. Energy Consumption</w:t>
      </w:r>
    </w:p>
    <w:p w14:paraId="2E87BBE1" w14:textId="77777777" w:rsidR="00114BA1" w:rsidRDefault="00000000">
      <w:r>
        <w:t>Energy was measured directly on the board's hardware using an external current-measurement instrument (Nordic Power Profiler Kit II), wired into the board's power-supply circuit at a point identified from the official board schematic as the main supply for the processor. The instrument records current draw many thousands of times per second; energy is then calculated from that current over time.</w:t>
      </w:r>
    </w:p>
    <w:p w14:paraId="283F7B56" w14:textId="77777777" w:rsidR="00114BA1" w:rsidRDefault="00000000">
      <w:pPr>
        <w:jc w:val="center"/>
      </w:pPr>
      <w:r>
        <w:rPr>
          <w:noProof/>
        </w:rPr>
        <w:drawing>
          <wp:inline distT="0" distB="0" distL="0" distR="0" wp14:anchorId="14CA887E" wp14:editId="38E306FE">
            <wp:extent cx="5029200" cy="3457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nergy_handshake.png"/>
                    <pic:cNvPicPr/>
                  </pic:nvPicPr>
                  <pic:blipFill>
                    <a:blip r:embed="rId9"/>
                    <a:stretch>
                      <a:fillRect/>
                    </a:stretch>
                  </pic:blipFill>
                  <pic:spPr>
                    <a:xfrm>
                      <a:off x="0" y="0"/>
                      <a:ext cx="5029200" cy="3457575"/>
                    </a:xfrm>
                    <a:prstGeom prst="rect">
                      <a:avLst/>
                    </a:prstGeom>
                  </pic:spPr>
                </pic:pic>
              </a:graphicData>
            </a:graphic>
          </wp:inline>
        </w:drawing>
      </w:r>
    </w:p>
    <w:p w14:paraId="266B487E" w14:textId="77777777" w:rsidR="00114BA1" w:rsidRDefault="00000000">
      <w:pPr>
        <w:jc w:val="center"/>
      </w:pPr>
      <w:r>
        <w:rPr>
          <w:i/>
          <w:sz w:val="20"/>
        </w:rPr>
        <w:t>Figure 4: Total energy for one complete key exchange (key generation + encapsulation + decapsulation).</w:t>
      </w:r>
    </w:p>
    <w:tbl>
      <w:tblPr>
        <w:tblStyle w:val="LightGrid-Accent1"/>
        <w:tblW w:w="0" w:type="auto"/>
        <w:jc w:val="center"/>
        <w:tblLook w:val="04A0" w:firstRow="1" w:lastRow="0" w:firstColumn="1" w:lastColumn="0" w:noHBand="0" w:noVBand="1"/>
      </w:tblPr>
      <w:tblGrid>
        <w:gridCol w:w="4320"/>
        <w:gridCol w:w="4320"/>
      </w:tblGrid>
      <w:tr w:rsidR="00114BA1" w14:paraId="756CEFD8" w14:textId="77777777" w:rsidTr="0011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7CC8D0BA" w14:textId="77777777" w:rsidR="00114BA1" w:rsidRDefault="00000000">
            <w:r>
              <w:rPr>
                <w:color w:val="FFFFFF"/>
              </w:rPr>
              <w:t>Security level</w:t>
            </w:r>
          </w:p>
        </w:tc>
        <w:tc>
          <w:tcPr>
            <w:tcW w:w="4320" w:type="dxa"/>
            <w:shd w:val="clear" w:color="auto" w:fill="4472C4"/>
          </w:tcPr>
          <w:p w14:paraId="3EFC704C"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Energy per full key exchange</w:t>
            </w:r>
          </w:p>
        </w:tc>
      </w:tr>
      <w:tr w:rsidR="00114BA1" w14:paraId="3E287D27"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3A224F" w14:textId="77777777" w:rsidR="00114BA1" w:rsidRDefault="00000000">
            <w:r>
              <w:t>ML-KEM-512</w:t>
            </w:r>
          </w:p>
        </w:tc>
        <w:tc>
          <w:tcPr>
            <w:tcW w:w="4320" w:type="dxa"/>
          </w:tcPr>
          <w:p w14:paraId="24431FD2" w14:textId="77777777" w:rsidR="00114BA1" w:rsidRDefault="00000000">
            <w:pPr>
              <w:cnfStyle w:val="000000100000" w:firstRow="0" w:lastRow="0" w:firstColumn="0" w:lastColumn="0" w:oddVBand="0" w:evenVBand="0" w:oddHBand="1" w:evenHBand="0" w:firstRowFirstColumn="0" w:firstRowLastColumn="0" w:lastRowFirstColumn="0" w:lastRowLastColumn="0"/>
            </w:pPr>
            <w:r>
              <w:t>~4,201 microjoules (µJ)</w:t>
            </w:r>
          </w:p>
        </w:tc>
      </w:tr>
      <w:tr w:rsidR="00114BA1" w14:paraId="1848AC5D"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560E0C" w14:textId="77777777" w:rsidR="00114BA1" w:rsidRDefault="00000000">
            <w:r>
              <w:t>ML-KEM-768</w:t>
            </w:r>
          </w:p>
        </w:tc>
        <w:tc>
          <w:tcPr>
            <w:tcW w:w="4320" w:type="dxa"/>
          </w:tcPr>
          <w:p w14:paraId="2A65A3C6" w14:textId="77777777" w:rsidR="00114BA1" w:rsidRDefault="00000000">
            <w:pPr>
              <w:cnfStyle w:val="000000010000" w:firstRow="0" w:lastRow="0" w:firstColumn="0" w:lastColumn="0" w:oddVBand="0" w:evenVBand="0" w:oddHBand="0" w:evenHBand="1" w:firstRowFirstColumn="0" w:firstRowLastColumn="0" w:lastRowFirstColumn="0" w:lastRowLastColumn="0"/>
            </w:pPr>
            <w:r>
              <w:t>6,629 microjoules (µJ)</w:t>
            </w:r>
          </w:p>
        </w:tc>
      </w:tr>
      <w:tr w:rsidR="00114BA1" w14:paraId="2329370B"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091F90" w14:textId="77777777" w:rsidR="00114BA1" w:rsidRDefault="00000000">
            <w:r>
              <w:t>ML-KEM-1024</w:t>
            </w:r>
          </w:p>
        </w:tc>
        <w:tc>
          <w:tcPr>
            <w:tcW w:w="4320" w:type="dxa"/>
          </w:tcPr>
          <w:p w14:paraId="740C9E7E" w14:textId="77777777" w:rsidR="00114BA1" w:rsidRDefault="00000000">
            <w:pPr>
              <w:cnfStyle w:val="000000100000" w:firstRow="0" w:lastRow="0" w:firstColumn="0" w:lastColumn="0" w:oddVBand="0" w:evenVBand="0" w:oddHBand="1" w:evenHBand="0" w:firstRowFirstColumn="0" w:firstRowLastColumn="0" w:lastRowFirstColumn="0" w:lastRowLastColumn="0"/>
            </w:pPr>
            <w:r>
              <w:t>9,758 microjoules (µJ)</w:t>
            </w:r>
          </w:p>
        </w:tc>
      </w:tr>
    </w:tbl>
    <w:p w14:paraId="7F3170CB" w14:textId="77777777" w:rsidR="00114BA1" w:rsidRDefault="00114BA1"/>
    <w:p w14:paraId="26C106BF" w14:textId="77777777" w:rsidR="00114BA1" w:rsidRDefault="00000000">
      <w:r>
        <w:t>As with timing, energy use scales up with the security level in a predictable, proportional way — there is no unexpected jump or inefficiency at any security level.</w:t>
      </w:r>
    </w:p>
    <w:p w14:paraId="562C8F8C" w14:textId="77777777" w:rsidR="00114BA1" w:rsidRDefault="00000000">
      <w:pPr>
        <w:jc w:val="center"/>
      </w:pPr>
      <w:r>
        <w:rPr>
          <w:noProof/>
        </w:rPr>
        <w:lastRenderedPageBreak/>
        <w:drawing>
          <wp:inline distT="0" distB="0" distL="0" distR="0" wp14:anchorId="7890011B" wp14:editId="478769E9">
            <wp:extent cx="5486400" cy="3262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nergy_breakdown.png"/>
                    <pic:cNvPicPr/>
                  </pic:nvPicPr>
                  <pic:blipFill>
                    <a:blip r:embed="rId10"/>
                    <a:stretch>
                      <a:fillRect/>
                    </a:stretch>
                  </pic:blipFill>
                  <pic:spPr>
                    <a:xfrm>
                      <a:off x="0" y="0"/>
                      <a:ext cx="5486400" cy="3262184"/>
                    </a:xfrm>
                    <a:prstGeom prst="rect">
                      <a:avLst/>
                    </a:prstGeom>
                  </pic:spPr>
                </pic:pic>
              </a:graphicData>
            </a:graphic>
          </wp:inline>
        </w:drawing>
      </w:r>
    </w:p>
    <w:p w14:paraId="068BD69D" w14:textId="77777777" w:rsidR="00114BA1" w:rsidRDefault="00000000">
      <w:pPr>
        <w:jc w:val="center"/>
      </w:pPr>
      <w:r>
        <w:rPr>
          <w:i/>
          <w:sz w:val="20"/>
        </w:rPr>
        <w:t>Figure 5: Estimated energy per individual operation.</w:t>
      </w:r>
    </w:p>
    <w:p w14:paraId="3DB4F5F7" w14:textId="77777777" w:rsidR="00114BA1" w:rsidRDefault="00000000">
      <w:pPr>
        <w:pStyle w:val="Heading2"/>
      </w:pPr>
      <w:r>
        <w:t>6.1 Raw Power Waveforms</w:t>
      </w:r>
    </w:p>
    <w:p w14:paraId="624CCFA8" w14:textId="77777777" w:rsidR="00114BA1" w:rsidRDefault="00000000">
      <w:r>
        <w:t>The charts above are derived summaries. For full transparency, the four figures below show the actual raw current measurements exactly as recorded by the instrument, for every capture used in this report — nothing hidden or pre-processed away. Each plot shows:</w:t>
      </w:r>
    </w:p>
    <w:p w14:paraId="37C75273" w14:textId="77777777" w:rsidR="00114BA1" w:rsidRDefault="00000000">
      <w:pPr>
        <w:pStyle w:val="ListBullet"/>
      </w:pPr>
      <w:r>
        <w:t>the raw signal itself (light blue), sampled 10,000 times per second — the fine, fuzzy band is real, high-frequency electrical noise from the board's own switching voltage regulator, not measurement error,</w:t>
      </w:r>
    </w:p>
    <w:p w14:paraId="74B2C743" w14:textId="77777777" w:rsidR="00114BA1" w:rsidRDefault="00000000">
      <w:pPr>
        <w:pStyle w:val="ListBullet"/>
      </w:pPr>
      <w:r>
        <w:t>a smoothed trend line (dark blue) to make the underlying pattern easy to see,</w:t>
      </w:r>
    </w:p>
    <w:p w14:paraId="09934C1B" w14:textId="77777777" w:rsidR="00114BA1" w:rsidRDefault="00000000">
      <w:pPr>
        <w:pStyle w:val="ListBullet"/>
      </w:pPr>
      <w:r>
        <w:t>the idle baseline current (dashed line) — what the board draws when not doing cryptography,</w:t>
      </w:r>
    </w:p>
    <w:p w14:paraId="72DB5789" w14:textId="77777777" w:rsidR="00114BA1" w:rsidRDefault="00000000">
      <w:pPr>
        <w:pStyle w:val="ListBullet"/>
      </w:pPr>
      <w:r>
        <w:t>and the shaded “active window” — the period during which all 100 repetitions of key generation, encapsulation, and decapsulation ran back-to-back.</w:t>
      </w:r>
    </w:p>
    <w:p w14:paraId="63BA17A8" w14:textId="77777777" w:rsidR="00114BA1" w:rsidRDefault="00000000">
      <w:r>
        <w:t>The sharp dip near the start of every trace is the board's power-on reset, captured for completeness — it is excluded from the active window and from all energy calculations.</w:t>
      </w:r>
    </w:p>
    <w:p w14:paraId="752A6FA7" w14:textId="77777777" w:rsidR="00114BA1" w:rsidRDefault="00000000">
      <w:pPr>
        <w:jc w:val="center"/>
      </w:pPr>
      <w:r>
        <w:rPr>
          <w:noProof/>
        </w:rPr>
        <w:lastRenderedPageBreak/>
        <w:drawing>
          <wp:inline distT="0" distB="0" distL="0" distR="0" wp14:anchorId="30F6E849" wp14:editId="0B3A0DCB">
            <wp:extent cx="5760720" cy="2524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aveform_512A.png"/>
                    <pic:cNvPicPr/>
                  </pic:nvPicPr>
                  <pic:blipFill>
                    <a:blip r:embed="rId11"/>
                    <a:stretch>
                      <a:fillRect/>
                    </a:stretch>
                  </pic:blipFill>
                  <pic:spPr>
                    <a:xfrm>
                      <a:off x="0" y="0"/>
                      <a:ext cx="5760720" cy="2524360"/>
                    </a:xfrm>
                    <a:prstGeom prst="rect">
                      <a:avLst/>
                    </a:prstGeom>
                  </pic:spPr>
                </pic:pic>
              </a:graphicData>
            </a:graphic>
          </wp:inline>
        </w:drawing>
      </w:r>
    </w:p>
    <w:p w14:paraId="780A61E2" w14:textId="77777777" w:rsidR="00114BA1" w:rsidRDefault="00000000">
      <w:pPr>
        <w:jc w:val="center"/>
      </w:pPr>
      <w:r>
        <w:rPr>
          <w:i/>
          <w:sz w:val="20"/>
        </w:rPr>
        <w:t>Figure 6: Raw current waveform — ML-KEM-512, Board A.</w:t>
      </w:r>
    </w:p>
    <w:p w14:paraId="415A23FF" w14:textId="77777777" w:rsidR="00114BA1" w:rsidRDefault="00000000">
      <w:pPr>
        <w:jc w:val="center"/>
      </w:pPr>
      <w:r>
        <w:rPr>
          <w:noProof/>
        </w:rPr>
        <w:drawing>
          <wp:inline distT="0" distB="0" distL="0" distR="0" wp14:anchorId="4D2FCCFB" wp14:editId="3DD7A7C7">
            <wp:extent cx="5760720" cy="2524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waveform_512B.png"/>
                    <pic:cNvPicPr/>
                  </pic:nvPicPr>
                  <pic:blipFill>
                    <a:blip r:embed="rId12"/>
                    <a:stretch>
                      <a:fillRect/>
                    </a:stretch>
                  </pic:blipFill>
                  <pic:spPr>
                    <a:xfrm>
                      <a:off x="0" y="0"/>
                      <a:ext cx="5760720" cy="2524360"/>
                    </a:xfrm>
                    <a:prstGeom prst="rect">
                      <a:avLst/>
                    </a:prstGeom>
                  </pic:spPr>
                </pic:pic>
              </a:graphicData>
            </a:graphic>
          </wp:inline>
        </w:drawing>
      </w:r>
    </w:p>
    <w:p w14:paraId="3A23C215" w14:textId="77777777" w:rsidR="00114BA1" w:rsidRDefault="00000000">
      <w:pPr>
        <w:jc w:val="center"/>
      </w:pPr>
      <w:r>
        <w:rPr>
          <w:i/>
          <w:sz w:val="20"/>
        </w:rPr>
        <w:t>Figure 7: Raw current waveform — ML-KEM-512, Board B (independent repeat, for reproducibility).</w:t>
      </w:r>
    </w:p>
    <w:p w14:paraId="08D96E4F" w14:textId="77777777" w:rsidR="00114BA1" w:rsidRDefault="00000000">
      <w:pPr>
        <w:jc w:val="center"/>
      </w:pPr>
      <w:r>
        <w:rPr>
          <w:noProof/>
        </w:rPr>
        <w:lastRenderedPageBreak/>
        <w:drawing>
          <wp:inline distT="0" distB="0" distL="0" distR="0" wp14:anchorId="154C5B08" wp14:editId="2D4CFE4D">
            <wp:extent cx="5760720" cy="2524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waveform_768B.png"/>
                    <pic:cNvPicPr/>
                  </pic:nvPicPr>
                  <pic:blipFill>
                    <a:blip r:embed="rId13"/>
                    <a:stretch>
                      <a:fillRect/>
                    </a:stretch>
                  </pic:blipFill>
                  <pic:spPr>
                    <a:xfrm>
                      <a:off x="0" y="0"/>
                      <a:ext cx="5760720" cy="2524360"/>
                    </a:xfrm>
                    <a:prstGeom prst="rect">
                      <a:avLst/>
                    </a:prstGeom>
                  </pic:spPr>
                </pic:pic>
              </a:graphicData>
            </a:graphic>
          </wp:inline>
        </w:drawing>
      </w:r>
    </w:p>
    <w:p w14:paraId="1869758A" w14:textId="77777777" w:rsidR="00114BA1" w:rsidRDefault="00000000">
      <w:pPr>
        <w:jc w:val="center"/>
      </w:pPr>
      <w:r>
        <w:rPr>
          <w:i/>
          <w:sz w:val="20"/>
        </w:rPr>
        <w:t>Figure 8: Raw current waveform — ML-KEM-768, Board B.</w:t>
      </w:r>
    </w:p>
    <w:p w14:paraId="20CEE263" w14:textId="77777777" w:rsidR="00114BA1" w:rsidRDefault="00000000">
      <w:pPr>
        <w:jc w:val="center"/>
      </w:pPr>
      <w:r>
        <w:rPr>
          <w:noProof/>
        </w:rPr>
        <w:drawing>
          <wp:inline distT="0" distB="0" distL="0" distR="0" wp14:anchorId="7DC492E1" wp14:editId="7943C9CE">
            <wp:extent cx="5760720" cy="2524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waveform_1024B.png"/>
                    <pic:cNvPicPr/>
                  </pic:nvPicPr>
                  <pic:blipFill>
                    <a:blip r:embed="rId14"/>
                    <a:stretch>
                      <a:fillRect/>
                    </a:stretch>
                  </pic:blipFill>
                  <pic:spPr>
                    <a:xfrm>
                      <a:off x="0" y="0"/>
                      <a:ext cx="5760720" cy="2524360"/>
                    </a:xfrm>
                    <a:prstGeom prst="rect">
                      <a:avLst/>
                    </a:prstGeom>
                  </pic:spPr>
                </pic:pic>
              </a:graphicData>
            </a:graphic>
          </wp:inline>
        </w:drawing>
      </w:r>
    </w:p>
    <w:p w14:paraId="3BCFACBB" w14:textId="77777777" w:rsidR="00114BA1" w:rsidRDefault="00000000">
      <w:pPr>
        <w:jc w:val="center"/>
      </w:pPr>
      <w:r>
        <w:rPr>
          <w:i/>
          <w:sz w:val="20"/>
        </w:rPr>
        <w:t>Figure 9: Raw current waveform — ML-KEM-1024, Board B.</w:t>
      </w:r>
    </w:p>
    <w:p w14:paraId="292267B0" w14:textId="77777777" w:rsidR="00114BA1" w:rsidRDefault="00000000">
      <w:r>
        <w:t>Notice the active window visibly grows longer from ML-KEM-512 through ML-KEM-1024 (about 8, 12, and 18 seconds respectively), directly reflecting the extra processing time each higher security level requires — the same trend already seen in the timing results in Section 3.</w:t>
      </w:r>
    </w:p>
    <w:p w14:paraId="27F0980A" w14:textId="77777777" w:rsidR="00114BA1" w:rsidRDefault="00000000">
      <w:pPr>
        <w:pStyle w:val="Heading2"/>
      </w:pPr>
      <w:r>
        <w:t>6.2 How the Energy Numbers Were Calculated</w:t>
      </w:r>
    </w:p>
    <w:p w14:paraId="54058DF3" w14:textId="77777777" w:rsidR="00114BA1" w:rsidRDefault="00000000">
      <w:r>
        <w:t>The raw PPK2 recording is a stream of current readings taken 10,000 times per second. Turning that stream into the energy figures in this report involves a few steps:</w:t>
      </w:r>
    </w:p>
    <w:p w14:paraId="742386B4" w14:textId="77777777" w:rsidR="00114BA1" w:rsidRDefault="00000000">
      <w:pPr>
        <w:pStyle w:val="ListBullet"/>
      </w:pPr>
      <w:r>
        <w:t>The raw signal is smoothed (a short moving average) purely to make it easier to automatically detect where the active measurement period begins and ends — the raw signal's fine electrical noise would otherwise make this boundary hard to detect reliably.</w:t>
      </w:r>
    </w:p>
    <w:p w14:paraId="11F3A905" w14:textId="77777777" w:rsidR="00114BA1" w:rsidRDefault="00000000">
      <w:pPr>
        <w:pStyle w:val="ListBullet"/>
      </w:pPr>
      <w:r>
        <w:lastRenderedPageBreak/>
        <w:t>The idle current level and the point where activity clearly rises above it are used to mark the start and end of the active window (the period covering all 100 repetitions).</w:t>
      </w:r>
    </w:p>
    <w:p w14:paraId="4BA7E195" w14:textId="77777777" w:rsidR="00114BA1" w:rsidRDefault="00000000">
      <w:pPr>
        <w:pStyle w:val="ListBullet"/>
      </w:pPr>
      <w:r>
        <w:t>The actual energy total is calculated from the original, unsmoothed current readings across that window — the smoothing is only used to find the boundaries, not to calculate the result itself, so no real measurement data is lost or altered.</w:t>
      </w:r>
    </w:p>
    <w:p w14:paraId="0285F6E3" w14:textId="77777777" w:rsidR="00114BA1" w:rsidRDefault="00000000">
      <w:pPr>
        <w:pStyle w:val="ListBullet"/>
      </w:pPr>
      <w:r>
        <w:t>That total is divided by 100 to get the energy of one key exchange, and further divided across the three operations proportionally to their share of processing time, as explained above.</w:t>
      </w:r>
    </w:p>
    <w:p w14:paraId="685D0933" w14:textId="77777777" w:rsidR="00114BA1" w:rsidRDefault="00000000">
      <w:r>
        <w:t>The per-operation breakdown in Figure 5 was calculated by dividing the total measured energy for a full key exchange according to each operation's share of the total processing time (which was measured directly and precisely). This is a very reasonable estimate, since all three operations use the same underlying mathematical building blocks and therefore draw a similar amount of power per unit of time — but, to be fully transparent, it is a calculated estimate rather than a number read directly off separately-measured operations. A follow-up hardware fix (already identified) would allow each operation's energy to be measured completely independently in a future revision of this work.</w:t>
      </w:r>
    </w:p>
    <w:p w14:paraId="5436E636" w14:textId="77777777" w:rsidR="00114BA1" w:rsidRDefault="00000000">
      <w:pPr>
        <w:pStyle w:val="Heading1"/>
      </w:pPr>
      <w:r>
        <w:t>7. Summary</w:t>
      </w:r>
    </w:p>
    <w:p w14:paraId="592A79AF" w14:textId="77777777" w:rsidR="00114BA1" w:rsidRDefault="00000000">
      <w:r>
        <w:t>The table below combines all four measurements into a single overview per security level, using the total time/energy for one complete key exchange (the most realistic real-world scenario) as the headline number for time and energy.</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114BA1" w14:paraId="455A28AB" w14:textId="77777777" w:rsidTr="0011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4472C4"/>
          </w:tcPr>
          <w:p w14:paraId="4D8B2722" w14:textId="77777777" w:rsidR="00114BA1" w:rsidRDefault="00000000">
            <w:r>
              <w:rPr>
                <w:color w:val="FFFFFF"/>
              </w:rPr>
              <w:t>Security level</w:t>
            </w:r>
          </w:p>
        </w:tc>
        <w:tc>
          <w:tcPr>
            <w:tcW w:w="1728" w:type="dxa"/>
            <w:shd w:val="clear" w:color="auto" w:fill="4472C4"/>
          </w:tcPr>
          <w:p w14:paraId="6E692727"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Full key exchange time</w:t>
            </w:r>
          </w:p>
        </w:tc>
        <w:tc>
          <w:tcPr>
            <w:tcW w:w="1728" w:type="dxa"/>
            <w:shd w:val="clear" w:color="auto" w:fill="4472C4"/>
          </w:tcPr>
          <w:p w14:paraId="53100145"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Peak memory</w:t>
            </w:r>
          </w:p>
        </w:tc>
        <w:tc>
          <w:tcPr>
            <w:tcW w:w="1728" w:type="dxa"/>
            <w:shd w:val="clear" w:color="auto" w:fill="4472C4"/>
          </w:tcPr>
          <w:p w14:paraId="280DA8E2"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Code + data size</w:t>
            </w:r>
          </w:p>
        </w:tc>
        <w:tc>
          <w:tcPr>
            <w:tcW w:w="1728" w:type="dxa"/>
            <w:shd w:val="clear" w:color="auto" w:fill="4472C4"/>
          </w:tcPr>
          <w:p w14:paraId="2F14A066"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Full key exchange energy</w:t>
            </w:r>
          </w:p>
        </w:tc>
      </w:tr>
      <w:tr w:rsidR="00114BA1" w14:paraId="3E97EA8D"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D70A21" w14:textId="77777777" w:rsidR="00114BA1" w:rsidRDefault="00000000">
            <w:r>
              <w:t>ML-KEM-512</w:t>
            </w:r>
          </w:p>
        </w:tc>
        <w:tc>
          <w:tcPr>
            <w:tcW w:w="1728" w:type="dxa"/>
          </w:tcPr>
          <w:p w14:paraId="0AAC5DF2" w14:textId="77777777" w:rsidR="00114BA1" w:rsidRDefault="00000000">
            <w:pPr>
              <w:cnfStyle w:val="000000100000" w:firstRow="0" w:lastRow="0" w:firstColumn="0" w:lastColumn="0" w:oddVBand="0" w:evenVBand="0" w:oddHBand="1" w:evenHBand="0" w:firstRowFirstColumn="0" w:firstRowLastColumn="0" w:lastRowFirstColumn="0" w:lastRowLastColumn="0"/>
            </w:pPr>
            <w:r>
              <w:t>72.2 ms</w:t>
            </w:r>
          </w:p>
        </w:tc>
        <w:tc>
          <w:tcPr>
            <w:tcW w:w="1728" w:type="dxa"/>
          </w:tcPr>
          <w:p w14:paraId="119CCB1C" w14:textId="77777777" w:rsidR="00114BA1" w:rsidRDefault="00000000">
            <w:pPr>
              <w:cnfStyle w:val="000000100000" w:firstRow="0" w:lastRow="0" w:firstColumn="0" w:lastColumn="0" w:oddVBand="0" w:evenVBand="0" w:oddHBand="1" w:evenHBand="0" w:firstRowFirstColumn="0" w:firstRowLastColumn="0" w:lastRowFirstColumn="0" w:lastRowLastColumn="0"/>
            </w:pPr>
            <w:r>
              <w:t>12,344 bytes</w:t>
            </w:r>
          </w:p>
        </w:tc>
        <w:tc>
          <w:tcPr>
            <w:tcW w:w="1728" w:type="dxa"/>
          </w:tcPr>
          <w:p w14:paraId="47289B82" w14:textId="77777777" w:rsidR="00114BA1" w:rsidRDefault="00000000">
            <w:pPr>
              <w:cnfStyle w:val="000000100000" w:firstRow="0" w:lastRow="0" w:firstColumn="0" w:lastColumn="0" w:oddVBand="0" w:evenVBand="0" w:oddHBand="1" w:evenHBand="0" w:firstRowFirstColumn="0" w:firstRowLastColumn="0" w:lastRowFirstColumn="0" w:lastRowLastColumn="0"/>
            </w:pPr>
            <w:r>
              <w:t>82,576 bytes</w:t>
            </w:r>
          </w:p>
        </w:tc>
        <w:tc>
          <w:tcPr>
            <w:tcW w:w="1728" w:type="dxa"/>
          </w:tcPr>
          <w:p w14:paraId="7BE295C0" w14:textId="77777777" w:rsidR="00114BA1" w:rsidRDefault="00000000">
            <w:pPr>
              <w:cnfStyle w:val="000000100000" w:firstRow="0" w:lastRow="0" w:firstColumn="0" w:lastColumn="0" w:oddVBand="0" w:evenVBand="0" w:oddHBand="1" w:evenHBand="0" w:firstRowFirstColumn="0" w:firstRowLastColumn="0" w:lastRowFirstColumn="0" w:lastRowLastColumn="0"/>
            </w:pPr>
            <w:r>
              <w:t>~4,201 µJ</w:t>
            </w:r>
          </w:p>
        </w:tc>
      </w:tr>
      <w:tr w:rsidR="00114BA1" w14:paraId="7D5D2064"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0DEA2E" w14:textId="77777777" w:rsidR="00114BA1" w:rsidRDefault="00000000">
            <w:r>
              <w:t>ML-KEM-768</w:t>
            </w:r>
          </w:p>
        </w:tc>
        <w:tc>
          <w:tcPr>
            <w:tcW w:w="1728" w:type="dxa"/>
          </w:tcPr>
          <w:p w14:paraId="61DDC113" w14:textId="77777777" w:rsidR="00114BA1" w:rsidRDefault="00000000">
            <w:pPr>
              <w:cnfStyle w:val="000000010000" w:firstRow="0" w:lastRow="0" w:firstColumn="0" w:lastColumn="0" w:oddVBand="0" w:evenVBand="0" w:oddHBand="0" w:evenHBand="1" w:firstRowFirstColumn="0" w:firstRowLastColumn="0" w:lastRowFirstColumn="0" w:lastRowLastColumn="0"/>
            </w:pPr>
            <w:r>
              <w:t>116.0 ms</w:t>
            </w:r>
          </w:p>
        </w:tc>
        <w:tc>
          <w:tcPr>
            <w:tcW w:w="1728" w:type="dxa"/>
          </w:tcPr>
          <w:p w14:paraId="1344D1FE" w14:textId="77777777" w:rsidR="00114BA1" w:rsidRDefault="00000000">
            <w:pPr>
              <w:cnfStyle w:val="000000010000" w:firstRow="0" w:lastRow="0" w:firstColumn="0" w:lastColumn="0" w:oddVBand="0" w:evenVBand="0" w:oddHBand="0" w:evenHBand="1" w:firstRowFirstColumn="0" w:firstRowLastColumn="0" w:lastRowFirstColumn="0" w:lastRowLastColumn="0"/>
            </w:pPr>
            <w:r>
              <w:t>17,272 bytes</w:t>
            </w:r>
          </w:p>
        </w:tc>
        <w:tc>
          <w:tcPr>
            <w:tcW w:w="1728" w:type="dxa"/>
          </w:tcPr>
          <w:p w14:paraId="5238B9D1" w14:textId="77777777" w:rsidR="00114BA1" w:rsidRDefault="00000000">
            <w:pPr>
              <w:cnfStyle w:val="000000010000" w:firstRow="0" w:lastRow="0" w:firstColumn="0" w:lastColumn="0" w:oddVBand="0" w:evenVBand="0" w:oddHBand="0" w:evenHBand="1" w:firstRowFirstColumn="0" w:firstRowLastColumn="0" w:lastRowFirstColumn="0" w:lastRowLastColumn="0"/>
            </w:pPr>
            <w:r>
              <w:t>83,832 bytes</w:t>
            </w:r>
          </w:p>
        </w:tc>
        <w:tc>
          <w:tcPr>
            <w:tcW w:w="1728" w:type="dxa"/>
          </w:tcPr>
          <w:p w14:paraId="653D57C5" w14:textId="77777777" w:rsidR="00114BA1" w:rsidRDefault="00000000">
            <w:pPr>
              <w:cnfStyle w:val="000000010000" w:firstRow="0" w:lastRow="0" w:firstColumn="0" w:lastColumn="0" w:oddVBand="0" w:evenVBand="0" w:oddHBand="0" w:evenHBand="1" w:firstRowFirstColumn="0" w:firstRowLastColumn="0" w:lastRowFirstColumn="0" w:lastRowLastColumn="0"/>
            </w:pPr>
            <w:r>
              <w:t>6,629 µJ</w:t>
            </w:r>
          </w:p>
        </w:tc>
      </w:tr>
      <w:tr w:rsidR="00114BA1" w14:paraId="3969B249"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B097E2" w14:textId="77777777" w:rsidR="00114BA1" w:rsidRDefault="00000000">
            <w:r>
              <w:t>ML-KEM-1024</w:t>
            </w:r>
          </w:p>
        </w:tc>
        <w:tc>
          <w:tcPr>
            <w:tcW w:w="1728" w:type="dxa"/>
          </w:tcPr>
          <w:p w14:paraId="29BFA72C" w14:textId="77777777" w:rsidR="00114BA1" w:rsidRDefault="00000000">
            <w:pPr>
              <w:cnfStyle w:val="000000100000" w:firstRow="0" w:lastRow="0" w:firstColumn="0" w:lastColumn="0" w:oddVBand="0" w:evenVBand="0" w:oddHBand="1" w:evenHBand="0" w:firstRowFirstColumn="0" w:firstRowLastColumn="0" w:lastRowFirstColumn="0" w:lastRowLastColumn="0"/>
            </w:pPr>
            <w:r>
              <w:t>174.9 ms</w:t>
            </w:r>
          </w:p>
        </w:tc>
        <w:tc>
          <w:tcPr>
            <w:tcW w:w="1728" w:type="dxa"/>
          </w:tcPr>
          <w:p w14:paraId="387D1661" w14:textId="77777777" w:rsidR="00114BA1" w:rsidRDefault="00000000">
            <w:pPr>
              <w:cnfStyle w:val="000000100000" w:firstRow="0" w:lastRow="0" w:firstColumn="0" w:lastColumn="0" w:oddVBand="0" w:evenVBand="0" w:oddHBand="1" w:evenHBand="0" w:firstRowFirstColumn="0" w:firstRowLastColumn="0" w:lastRowFirstColumn="0" w:lastRowLastColumn="0"/>
            </w:pPr>
            <w:r>
              <w:t>23,384 bytes</w:t>
            </w:r>
          </w:p>
        </w:tc>
        <w:tc>
          <w:tcPr>
            <w:tcW w:w="1728" w:type="dxa"/>
          </w:tcPr>
          <w:p w14:paraId="31D06773" w14:textId="77777777" w:rsidR="00114BA1" w:rsidRDefault="00000000">
            <w:pPr>
              <w:cnfStyle w:val="000000100000" w:firstRow="0" w:lastRow="0" w:firstColumn="0" w:lastColumn="0" w:oddVBand="0" w:evenVBand="0" w:oddHBand="1" w:evenHBand="0" w:firstRowFirstColumn="0" w:firstRowLastColumn="0" w:lastRowFirstColumn="0" w:lastRowLastColumn="0"/>
            </w:pPr>
            <w:r>
              <w:t>85,976 bytes</w:t>
            </w:r>
          </w:p>
        </w:tc>
        <w:tc>
          <w:tcPr>
            <w:tcW w:w="1728" w:type="dxa"/>
          </w:tcPr>
          <w:p w14:paraId="231D62F2" w14:textId="77777777" w:rsidR="00114BA1" w:rsidRDefault="00000000">
            <w:pPr>
              <w:cnfStyle w:val="000000100000" w:firstRow="0" w:lastRow="0" w:firstColumn="0" w:lastColumn="0" w:oddVBand="0" w:evenVBand="0" w:oddHBand="1" w:evenHBand="0" w:firstRowFirstColumn="0" w:firstRowLastColumn="0" w:lastRowFirstColumn="0" w:lastRowLastColumn="0"/>
            </w:pPr>
            <w:r>
              <w:t>9,758 µJ</w:t>
            </w:r>
          </w:p>
        </w:tc>
      </w:tr>
    </w:tbl>
    <w:p w14:paraId="26E9623A" w14:textId="77777777" w:rsidR="00114BA1" w:rsidRDefault="00114BA1"/>
    <w:p w14:paraId="626A1E64" w14:textId="77777777" w:rsidR="00114BA1" w:rsidRDefault="00000000">
      <w:r>
        <w:t>Overall conclusion: all three ML-KEM security levels run comfortably within the capabilities of this class of embedded processor. Moving to a higher security level costs roughly 1.5–1.6× more time and energy per step, with only a small increase in memory footprint — a predictable, well-behaved cost curve that makes ML-KEM a practical choice for this kind of hardware.</w:t>
      </w:r>
    </w:p>
    <w:p w14:paraId="1C1CBB92" w14:textId="77777777" w:rsidR="00114BA1" w:rsidRDefault="00000000">
      <w:pPr>
        <w:pStyle w:val="Heading1"/>
      </w:pPr>
      <w:r>
        <w:t>8. Reproducibility</w:t>
      </w:r>
    </w:p>
    <w:p w14:paraId="15549055" w14:textId="77777777" w:rsidR="00114BA1" w:rsidRDefault="00000000">
      <w:r>
        <w:t>Every number in this report is backed by raw data files and analysis scripts included alongside this report, so that any of these measurements can be independently re-run and verified step by step.</w:t>
      </w:r>
    </w:p>
    <w:p w14:paraId="6831BA82" w14:textId="77777777" w:rsidR="00114BA1" w:rsidRDefault="00000000">
      <w:r>
        <w:lastRenderedPageBreak/>
        <w:t>The included project (folder “mlkem_bench”) is a complete, buildable copy of the firmware used to produce every result in this report. Building it requires the NXP MCUXpresso SDK and Arm GNU Toolchain, installed separately (see Section 2.1 for exact versions) — the easiest way to obtain both is the MCUXpresso for VS Code extension, which can install and manage them automatically.</w:t>
      </w:r>
    </w:p>
    <w:p w14:paraId="56CCFED1" w14:textId="77777777" w:rsidR="00114BA1" w:rsidRDefault="00000000">
      <w:r>
        <w:t>Once the SDK and toolchain are installed, set two environment variables:</w:t>
      </w:r>
    </w:p>
    <w:tbl>
      <w:tblPr>
        <w:tblStyle w:val="LightGrid-Accent1"/>
        <w:tblW w:w="0" w:type="auto"/>
        <w:jc w:val="center"/>
        <w:tblLook w:val="04A0" w:firstRow="1" w:lastRow="0" w:firstColumn="1" w:lastColumn="0" w:noHBand="0" w:noVBand="1"/>
      </w:tblPr>
      <w:tblGrid>
        <w:gridCol w:w="4320"/>
        <w:gridCol w:w="4320"/>
      </w:tblGrid>
      <w:tr w:rsidR="00114BA1" w14:paraId="71355735" w14:textId="77777777" w:rsidTr="0011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11587FDB" w14:textId="77777777" w:rsidR="00114BA1" w:rsidRDefault="00000000">
            <w:r>
              <w:rPr>
                <w:color w:val="FFFFFF"/>
              </w:rPr>
              <w:t>Variable</w:t>
            </w:r>
          </w:p>
        </w:tc>
        <w:tc>
          <w:tcPr>
            <w:tcW w:w="4320" w:type="dxa"/>
            <w:shd w:val="clear" w:color="auto" w:fill="4472C4"/>
          </w:tcPr>
          <w:p w14:paraId="0B2DA591" w14:textId="77777777" w:rsidR="00114BA1"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114BA1" w14:paraId="221A59DF" w14:textId="77777777" w:rsidTr="0011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F7A8D" w14:textId="77777777" w:rsidR="00114BA1" w:rsidRDefault="00000000">
            <w:r>
              <w:t>ARMGCC_DIR</w:t>
            </w:r>
          </w:p>
        </w:tc>
        <w:tc>
          <w:tcPr>
            <w:tcW w:w="4320" w:type="dxa"/>
          </w:tcPr>
          <w:p w14:paraId="37ED3516" w14:textId="77777777" w:rsidR="00114BA1" w:rsidRDefault="00000000">
            <w:pPr>
              <w:cnfStyle w:val="000000100000" w:firstRow="0" w:lastRow="0" w:firstColumn="0" w:lastColumn="0" w:oddVBand="0" w:evenVBand="0" w:oddHBand="1" w:evenHBand="0" w:firstRowFirstColumn="0" w:firstRowLastColumn="0" w:lastRowFirstColumn="0" w:lastRowLastColumn="0"/>
            </w:pPr>
            <w:r>
              <w:t>path to your Arm GNU Toolchain install</w:t>
            </w:r>
          </w:p>
        </w:tc>
      </w:tr>
      <w:tr w:rsidR="00114BA1" w14:paraId="240472AF" w14:textId="77777777" w:rsidTr="0011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F6816C" w14:textId="77777777" w:rsidR="00114BA1" w:rsidRDefault="00000000">
            <w:r>
              <w:t>SdkRootDirPath</w:t>
            </w:r>
          </w:p>
        </w:tc>
        <w:tc>
          <w:tcPr>
            <w:tcW w:w="4320" w:type="dxa"/>
          </w:tcPr>
          <w:p w14:paraId="76CFFC06" w14:textId="77777777" w:rsidR="00114BA1" w:rsidRDefault="00000000">
            <w:pPr>
              <w:cnfStyle w:val="000000010000" w:firstRow="0" w:lastRow="0" w:firstColumn="0" w:lastColumn="0" w:oddVBand="0" w:evenVBand="0" w:oddHBand="0" w:evenHBand="1" w:firstRowFirstColumn="0" w:firstRowLastColumn="0" w:lastRowFirstColumn="0" w:lastRowLastColumn="0"/>
            </w:pPr>
            <w:r>
              <w:t>path to your MCUXpresso SDK root</w:t>
            </w:r>
          </w:p>
        </w:tc>
      </w:tr>
    </w:tbl>
    <w:p w14:paraId="59B06AD4" w14:textId="77777777" w:rsidR="00114BA1" w:rsidRDefault="00114BA1"/>
    <w:p w14:paraId="5FFF3D40" w14:textId="77777777" w:rsidR="00114BA1" w:rsidRDefault="00000000">
      <w:r>
        <w:t>Then, from the project folder:</w:t>
      </w:r>
    </w:p>
    <w:p w14:paraId="5DDDB237" w14:textId="77777777" w:rsidR="00114BA1" w:rsidRDefault="00000000">
      <w:r>
        <w:rPr>
          <w:rFonts w:ascii="Consolas" w:hAnsi="Consolas"/>
        </w:rPr>
        <w:t>cmake --preset debug</w:t>
      </w:r>
    </w:p>
    <w:p w14:paraId="1D0ACC63" w14:textId="77777777" w:rsidR="00114BA1" w:rsidRDefault="00000000">
      <w:r>
        <w:rPr>
          <w:rFonts w:ascii="Consolas" w:hAnsi="Consolas"/>
        </w:rPr>
        <w:t>cd debug</w:t>
      </w:r>
    </w:p>
    <w:p w14:paraId="424FB4BA" w14:textId="77777777" w:rsidR="00114BA1" w:rsidRDefault="00000000">
      <w:r>
        <w:rPr>
          <w:rFonts w:ascii="Consolas" w:hAnsi="Consolas"/>
        </w:rPr>
        <w:t>ninja</w:t>
      </w:r>
    </w:p>
    <w:p w14:paraId="06D51758" w14:textId="77777777" w:rsidR="00114BA1" w:rsidRDefault="00000000">
      <w:r>
        <w:t>This produces mlkem_bench_cm33_core0.elf in the debug folder. Flash it to the board with LinkServer (or another CMSIS-DAP compatible tool):</w:t>
      </w:r>
    </w:p>
    <w:p w14:paraId="37ED414B" w14:textId="77777777" w:rsidR="00114BA1" w:rsidRDefault="00000000">
      <w:r>
        <w:rPr>
          <w:rFonts w:ascii="Consolas" w:hAnsi="Consolas"/>
        </w:rPr>
        <w:t>LinkServer flash MCXN947:FRDM-MCXN947 load mlkem_bench_cm33_core0.elf</w:t>
      </w:r>
    </w:p>
    <w:p w14:paraId="23EEA82C" w14:textId="77777777" w:rsidR="00114BA1" w:rsidRDefault="00000000">
      <w:r>
        <w:t>The project builds ML-KEM-512 by default. To test a different security level, replace the contents of the pqclean folder with the corresponding PQClean reference source (512 / 768 / 1024) and do a clean rebuild of the pqclean build objects before running ninja again.</w:t>
      </w:r>
    </w:p>
    <w:p w14:paraId="15B6763B" w14:textId="77777777" w:rsidR="00114BA1" w:rsidRDefault="00000000">
      <w:r>
        <w:t>To build the energy-measurement variant used in Section 6, add -DMLKEM_ENERGY_MODE=ON to the cmake step.</w:t>
      </w:r>
    </w:p>
    <w:sectPr w:rsidR="00114B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18250">
    <w:abstractNumId w:val="8"/>
  </w:num>
  <w:num w:numId="2" w16cid:durableId="954598449">
    <w:abstractNumId w:val="6"/>
  </w:num>
  <w:num w:numId="3" w16cid:durableId="1129590984">
    <w:abstractNumId w:val="5"/>
  </w:num>
  <w:num w:numId="4" w16cid:durableId="1029599818">
    <w:abstractNumId w:val="4"/>
  </w:num>
  <w:num w:numId="5" w16cid:durableId="1169053722">
    <w:abstractNumId w:val="7"/>
  </w:num>
  <w:num w:numId="6" w16cid:durableId="1450852587">
    <w:abstractNumId w:val="3"/>
  </w:num>
  <w:num w:numId="7" w16cid:durableId="2000576976">
    <w:abstractNumId w:val="2"/>
  </w:num>
  <w:num w:numId="8" w16cid:durableId="1769352337">
    <w:abstractNumId w:val="1"/>
  </w:num>
  <w:num w:numId="9" w16cid:durableId="45490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BA1"/>
    <w:rsid w:val="0015074B"/>
    <w:rsid w:val="0029639D"/>
    <w:rsid w:val="00326F90"/>
    <w:rsid w:val="007C337B"/>
    <w:rsid w:val="00AA1D8D"/>
    <w:rsid w:val="00B47730"/>
    <w:rsid w:val="00CB0664"/>
    <w:rsid w:val="00D33100"/>
    <w:rsid w:val="00D56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C5B16"/>
  <w14:defaultImageDpi w14:val="300"/>
  <w15:docId w15:val="{95DEDA92-3EF4-4DD1-9976-A9419FF3D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1988</Words>
  <Characters>11334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7354</cp:lastModifiedBy>
  <cp:revision>3</cp:revision>
  <dcterms:created xsi:type="dcterms:W3CDTF">2013-12-23T23:15:00Z</dcterms:created>
  <dcterms:modified xsi:type="dcterms:W3CDTF">2026-08-02T22:26:00Z</dcterms:modified>
  <cp:category/>
</cp:coreProperties>
</file>